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u w:val="none"/>
        </w:rPr>
        <w:t>FORMULARIOS DEL RUES</w:t>
      </w:r>
    </w:p>
    <w:p>
      <w:pPr>
        <w:spacing w:after="280"/>
        <w:jc w:val="center"/>
      </w:pPr>
      <w:r>
        <w:rPr>
          <w:rFonts w:ascii="Times New Roman" w:hAnsi="Times New Roman"/>
          <w:b/>
          <w:i w:val="0"/>
          <w:sz w:val="24"/>
          <w:u w:val="none"/>
        </w:rPr>
        <w:t>Hojas de transcripción diligenciadas — NOVA BIENESTAR INTEGRAL S.A.S.</w:t>
      </w:r>
    </w:p>
    <w:p>
      <w:pPr>
        <w:keepNext/>
        <w:spacing w:before="320" w:after="160"/>
        <w:jc w:val="center"/>
      </w:pPr>
      <w:r>
        <w:rPr>
          <w:rFonts w:ascii="Times New Roman" w:hAnsi="Times New Roman"/>
          <w:b/>
          <w:i w:val="0"/>
          <w:sz w:val="24"/>
          <w:u w:val="none"/>
        </w:rPr>
        <w:t>ADVERTENCIA PREVIA: QUÉ ES Y QUÉ NO ES ESTE DOCUMENTO</w:t>
      </w:r>
    </w:p>
    <w:p>
      <w:r>
        <w:rPr>
          <w:rFonts w:ascii="Times New Roman" w:hAnsi="Times New Roman"/>
          <w:b w:val="0"/>
          <w:i w:val="0"/>
          <w:u w:val="none"/>
        </w:rPr>
        <w:t xml:space="preserve">Este documento </w:t>
      </w:r>
      <w:r>
        <w:rPr>
          <w:rFonts w:ascii="Times New Roman" w:hAnsi="Times New Roman"/>
          <w:b/>
          <w:i w:val="0"/>
          <w:u w:val="none"/>
        </w:rPr>
        <w:t>no es el formulario oficial</w:t>
      </w:r>
      <w:r>
        <w:rPr>
          <w:rFonts w:ascii="Times New Roman" w:hAnsi="Times New Roman"/>
          <w:b w:val="0"/>
          <w:i w:val="0"/>
          <w:u w:val="none"/>
        </w:rPr>
        <w:t xml:space="preserve"> del Registro Único Empresarial y Social ni lo sustituye. La Cámara de Comercio solo recibe el formato preimpreso que ella misma expide o el que se diligencia en su sede virtual; ningún documento elaborado por el solicitante puede reemplazarlo.</w:t>
      </w:r>
    </w:p>
    <w:p>
      <w:r>
        <w:rPr>
          <w:rFonts w:ascii="Times New Roman" w:hAnsi="Times New Roman"/>
          <w:b w:val="0"/>
          <w:i w:val="0"/>
          <w:u w:val="none"/>
        </w:rPr>
        <w:t xml:space="preserve">Lo que este documento sí es: la </w:t>
      </w:r>
      <w:r>
        <w:rPr>
          <w:rFonts w:ascii="Times New Roman" w:hAnsi="Times New Roman"/>
          <w:b/>
          <w:i w:val="0"/>
          <w:u w:val="none"/>
        </w:rPr>
        <w:t>hoja de transcripción</w:t>
      </w:r>
      <w:r>
        <w:rPr>
          <w:rFonts w:ascii="Times New Roman" w:hAnsi="Times New Roman"/>
          <w:b w:val="0"/>
          <w:i w:val="0"/>
          <w:u w:val="none"/>
        </w:rPr>
        <w:t xml:space="preserve"> del trámite. Contiene, sección por sección y en el mismo orden del formulario oficial, el valor exacto que debe escribirse en cada campo, incluidos aquellos que deben quedar en blanco o marcarse como "no aplica". Su función es que, al llegar a la taquilla o al abrir la sede virtual, no quede ninguna decisión pendiente: todo está resuelto de antemano y solo hay que copiar.</w:t>
      </w:r>
    </w:p>
    <w:p>
      <w:r>
        <w:rPr>
          <w:rFonts w:ascii="Times New Roman" w:hAnsi="Times New Roman"/>
          <w:b w:val="0"/>
          <w:i w:val="0"/>
          <w:u w:val="none"/>
        </w:rPr>
        <w:t xml:space="preserve">Se diferencia del documento 04 de este expediente en lo siguiente: aquel </w:t>
      </w:r>
      <w:r>
        <w:rPr>
          <w:rFonts w:ascii="Times New Roman" w:hAnsi="Times New Roman"/>
          <w:b/>
          <w:i w:val="0"/>
          <w:u w:val="none"/>
        </w:rPr>
        <w:t>explica</w:t>
      </w:r>
      <w:r>
        <w:rPr>
          <w:rFonts w:ascii="Times New Roman" w:hAnsi="Times New Roman"/>
          <w:b w:val="0"/>
          <w:i w:val="0"/>
          <w:u w:val="none"/>
        </w:rPr>
        <w:t xml:space="preserve"> por qué cada campo se diligencia de una manera y liquida los costos; este </w:t>
      </w:r>
      <w:r>
        <w:rPr>
          <w:rFonts w:ascii="Times New Roman" w:hAnsi="Times New Roman"/>
          <w:b/>
          <w:i w:val="0"/>
          <w:u w:val="none"/>
        </w:rPr>
        <w:t>transcribe</w:t>
      </w:r>
      <w:r>
        <w:rPr>
          <w:rFonts w:ascii="Times New Roman" w:hAnsi="Times New Roman"/>
          <w:b w:val="0"/>
          <w:i w:val="0"/>
          <w:u w:val="none"/>
        </w:rPr>
        <w:t xml:space="preserve"> el contenido campo por campo, agotando incluso los campos que no requieren explicación.</w:t>
      </w:r>
    </w:p>
    <w:p>
      <w:pPr>
        <w:keepNext/>
        <w:spacing w:before="240" w:after="80"/>
        <w:jc w:val="left"/>
      </w:pPr>
      <w:r>
        <w:rPr>
          <w:rFonts w:ascii="Times New Roman" w:hAnsi="Times New Roman"/>
          <w:b/>
          <w:i w:val="0"/>
          <w:sz w:val="24"/>
          <w:u w:val="none"/>
        </w:rPr>
        <w:t>Dónde se descarga el formato oficial</w:t>
      </w:r>
    </w:p>
    <w:tbl>
      <w:tblPr>
        <w:tblStyle w:val="TableGrid"/>
        <w:tblW w:type="auto" w:w="0"/>
        <w:jc w:val="center"/>
        <w:tblLayout w:type="fixed"/>
        <w:tblLook w:firstColumn="1" w:firstRow="1" w:lastColumn="0" w:lastRow="0" w:noHBand="0" w:noVBand="1" w:val="04A0"/>
        <w:tblW w:w="9122" w:type="dxa"/>
        <w:tblLayout w:type="fixed"/>
      </w:tblPr>
      <w:tblGrid>
        <w:gridCol w:w="3649"/>
        <w:gridCol w:w="5473"/>
      </w:tblGrid>
      <w:tr>
        <w:tc>
          <w:tcPr>
            <w:tcW w:type="dxa" w:w="3649"/>
            <w:shd w:val="clear" w:color="auto" w:fill="D9D9D9"/>
          </w:tcPr>
          <w:p>
            <w:pPr>
              <w:spacing w:after="40" w:before="40" w:line="240" w:lineRule="auto"/>
              <w:jc w:val="center"/>
            </w:pPr>
            <w:r>
              <w:rPr>
                <w:rFonts w:ascii="Times New Roman" w:hAnsi="Times New Roman"/>
                <w:b/>
                <w:i w:val="0"/>
                <w:sz w:val="20"/>
                <w:u w:val="none"/>
              </w:rPr>
              <w:t>Formato</w:t>
            </w:r>
          </w:p>
        </w:tc>
        <w:tc>
          <w:tcPr>
            <w:tcW w:type="dxa" w:w="5473"/>
            <w:shd w:val="clear" w:color="auto" w:fill="D9D9D9"/>
          </w:tcPr>
          <w:p>
            <w:pPr>
              <w:spacing w:after="40" w:before="40" w:line="240" w:lineRule="auto"/>
              <w:jc w:val="center"/>
            </w:pPr>
            <w:r>
              <w:rPr>
                <w:rFonts w:ascii="Times New Roman" w:hAnsi="Times New Roman"/>
                <w:b/>
                <w:i w:val="0"/>
                <w:sz w:val="20"/>
                <w:u w:val="none"/>
              </w:rPr>
              <w:t>Dónde obtenerlo</w:t>
            </w:r>
          </w:p>
        </w:tc>
      </w:tr>
      <w:tr>
        <w:tc>
          <w:tcPr>
            <w:tcW w:type="dxa" w:w="3649"/>
          </w:tcPr>
          <w:p>
            <w:pPr>
              <w:spacing w:after="40" w:before="40" w:line="240" w:lineRule="auto"/>
              <w:jc w:val="left"/>
            </w:pPr>
            <w:r>
              <w:rPr>
                <w:rFonts w:ascii="Times New Roman" w:hAnsi="Times New Roman"/>
                <w:b w:val="0"/>
                <w:i w:val="0"/>
                <w:sz w:val="20"/>
                <w:u w:val="none"/>
              </w:rPr>
              <w:t>Carátula única empresarial (dos páginas)</w:t>
            </w:r>
          </w:p>
        </w:tc>
        <w:tc>
          <w:tcPr>
            <w:tcW w:type="dxa" w:w="5473"/>
          </w:tcPr>
          <w:p>
            <w:pPr>
              <w:spacing w:after="40" w:before="40" w:line="240" w:lineRule="auto"/>
              <w:jc w:val="left"/>
            </w:pPr>
            <w:r>
              <w:rPr>
                <w:rFonts w:ascii="Times New Roman" w:hAnsi="Times New Roman"/>
                <w:b w:val="0"/>
                <w:i w:val="0"/>
                <w:sz w:val="20"/>
                <w:u w:val="none"/>
              </w:rPr>
              <w:t xml:space="preserve">Sitio de la Cámara de Comercio de Medellín para Antioquia, sección de servicios registrales → registro mercantil → </w:t>
            </w:r>
            <w:r>
              <w:rPr>
                <w:rFonts w:ascii="Times New Roman" w:hAnsi="Times New Roman"/>
                <w:b/>
                <w:i w:val="0"/>
                <w:sz w:val="20"/>
                <w:u w:val="none"/>
              </w:rPr>
              <w:t>"Formatos registro mercantil"</w:t>
            </w:r>
            <w:r>
              <w:rPr>
                <w:rFonts w:ascii="Times New Roman" w:hAnsi="Times New Roman"/>
                <w:b w:val="0"/>
                <w:i w:val="0"/>
                <w:sz w:val="20"/>
                <w:u w:val="none"/>
              </w:rPr>
              <w:t>. También en www.rues.org.co, sección "Formatos CAE", con archivo específico para Medellín.</w:t>
            </w:r>
          </w:p>
        </w:tc>
      </w:tr>
      <w:tr>
        <w:tc>
          <w:tcPr>
            <w:tcW w:type="dxa" w:w="3649"/>
          </w:tcPr>
          <w:p>
            <w:pPr>
              <w:spacing w:after="40" w:before="40" w:line="240" w:lineRule="auto"/>
              <w:jc w:val="left"/>
            </w:pPr>
            <w:r>
              <w:rPr>
                <w:rFonts w:ascii="Times New Roman" w:hAnsi="Times New Roman"/>
                <w:b w:val="0"/>
                <w:i w:val="0"/>
                <w:sz w:val="20"/>
                <w:u w:val="none"/>
              </w:rPr>
              <w:t>Anexo 1 — establecimientos de comercio, sucursales y agencias</w:t>
            </w:r>
          </w:p>
        </w:tc>
        <w:tc>
          <w:tcPr>
            <w:tcW w:type="dxa" w:w="5473"/>
          </w:tcPr>
          <w:p>
            <w:pPr>
              <w:spacing w:after="40" w:before="40" w:line="240" w:lineRule="auto"/>
              <w:jc w:val="left"/>
            </w:pPr>
            <w:r>
              <w:rPr>
                <w:rFonts w:ascii="Times New Roman" w:hAnsi="Times New Roman"/>
                <w:b w:val="0"/>
                <w:i w:val="0"/>
                <w:sz w:val="20"/>
                <w:u w:val="none"/>
              </w:rPr>
              <w:t>Mismo origen. Es el único anexo que este trámite requiere; el anexo 2 corresponde al Registro Único de Proponentes y no aplica.</w:t>
            </w:r>
          </w:p>
        </w:tc>
      </w:tr>
      <w:tr>
        <w:tc>
          <w:tcPr>
            <w:tcW w:type="dxa" w:w="3649"/>
          </w:tcPr>
          <w:p>
            <w:pPr>
              <w:spacing w:after="40" w:before="40" w:line="240" w:lineRule="auto"/>
              <w:jc w:val="left"/>
            </w:pPr>
            <w:r>
              <w:rPr>
                <w:rFonts w:ascii="Times New Roman" w:hAnsi="Times New Roman"/>
                <w:b w:val="0"/>
                <w:i w:val="0"/>
                <w:sz w:val="20"/>
                <w:u w:val="none"/>
              </w:rPr>
              <w:t>Formulario adicional de registro con otras entidades</w:t>
            </w:r>
          </w:p>
        </w:tc>
        <w:tc>
          <w:tcPr>
            <w:tcW w:type="dxa" w:w="5473"/>
          </w:tcPr>
          <w:p>
            <w:pPr>
              <w:spacing w:after="40" w:before="40" w:line="240" w:lineRule="auto"/>
              <w:jc w:val="left"/>
            </w:pPr>
            <w:r>
              <w:rPr>
                <w:rFonts w:ascii="Times New Roman" w:hAnsi="Times New Roman"/>
                <w:b w:val="0"/>
                <w:i w:val="0"/>
                <w:sz w:val="20"/>
                <w:u w:val="none"/>
              </w:rPr>
              <w:t>Se entrega junto con la carátula en taquilla o se diligencia en la sede virtual de la Cámara.</w:t>
            </w:r>
          </w:p>
        </w:tc>
      </w:tr>
      <w:tr>
        <w:tc>
          <w:tcPr>
            <w:tcW w:type="dxa" w:w="3649"/>
          </w:tcPr>
          <w:p>
            <w:pPr>
              <w:spacing w:after="40" w:before="40" w:line="240" w:lineRule="auto"/>
              <w:jc w:val="left"/>
            </w:pPr>
            <w:r>
              <w:rPr>
                <w:rFonts w:ascii="Times New Roman" w:hAnsi="Times New Roman"/>
                <w:b w:val="0"/>
                <w:i w:val="0"/>
                <w:sz w:val="20"/>
                <w:u w:val="none"/>
              </w:rPr>
              <w:t>Diligenciamiento en línea</w:t>
            </w:r>
          </w:p>
        </w:tc>
        <w:tc>
          <w:tcPr>
            <w:tcW w:type="dxa" w:w="5473"/>
          </w:tcPr>
          <w:p>
            <w:pPr>
              <w:spacing w:after="40" w:before="40" w:line="240" w:lineRule="auto"/>
              <w:jc w:val="left"/>
            </w:pPr>
            <w:r>
              <w:rPr>
                <w:rFonts w:ascii="Times New Roman" w:hAnsi="Times New Roman"/>
                <w:b w:val="0"/>
                <w:i w:val="0"/>
                <w:sz w:val="20"/>
                <w:u w:val="none"/>
              </w:rPr>
              <w:t>Sede virtual de la Cámara de Comercio de Medellín para Antioquia, con firma electrónica de los accionistas.</w:t>
            </w:r>
          </w:p>
        </w:tc>
      </w:tr>
    </w:tbl>
    <w:p>
      <w:pPr>
        <w:spacing w:after="80"/>
      </w:pPr>
    </w:p>
    <w:p>
      <w:pPr>
        <w:keepNext/>
        <w:spacing w:before="240" w:after="80"/>
        <w:jc w:val="left"/>
      </w:pPr>
      <w:r>
        <w:rPr>
          <w:rFonts w:ascii="Times New Roman" w:hAnsi="Times New Roman"/>
          <w:b/>
          <w:i w:val="0"/>
          <w:sz w:val="24"/>
          <w:u w:val="none"/>
        </w:rPr>
        <w:t>Reglas de diligenciamiento del formato físico</w:t>
      </w:r>
    </w:p>
    <w:p>
      <w:pPr>
        <w:pStyle w:val="ListBullet"/>
        <w:spacing w:after="80"/>
        <w:ind w:left="567"/>
        <w:jc w:val="both"/>
      </w:pPr>
      <w:r>
        <w:rPr>
          <w:rFonts w:ascii="Times New Roman" w:hAnsi="Times New Roman"/>
          <w:b w:val="0"/>
          <w:i w:val="0"/>
          <w:u w:val="none"/>
        </w:rPr>
        <w:t xml:space="preserve">Se diligencia a máquina o a mano, en </w:t>
      </w:r>
      <w:r>
        <w:rPr>
          <w:rFonts w:ascii="Times New Roman" w:hAnsi="Times New Roman"/>
          <w:b/>
          <w:i w:val="0"/>
          <w:u w:val="none"/>
        </w:rPr>
        <w:t>letra imprenta legible</w:t>
      </w:r>
      <w:r>
        <w:rPr>
          <w:rFonts w:ascii="Times New Roman" w:hAnsi="Times New Roman"/>
          <w:b w:val="0"/>
          <w:i w:val="0"/>
          <w:u w:val="none"/>
        </w:rPr>
        <w:t xml:space="preserve"> y con </w:t>
      </w:r>
      <w:r>
        <w:rPr>
          <w:rFonts w:ascii="Times New Roman" w:hAnsi="Times New Roman"/>
          <w:b/>
          <w:i w:val="0"/>
          <w:u w:val="none"/>
        </w:rPr>
        <w:t>bolígrafo de tinta negra</w:t>
      </w:r>
      <w:r>
        <w:rPr>
          <w:rFonts w:ascii="Times New Roman" w:hAnsi="Times New Roman"/>
          <w:b w:val="0"/>
          <w:i w:val="0"/>
          <w:u w:val="none"/>
        </w:rPr>
        <w:t>.</w:t>
      </w:r>
    </w:p>
    <w:p>
      <w:pPr>
        <w:pStyle w:val="ListBullet"/>
        <w:spacing w:after="80"/>
        <w:ind w:left="567"/>
        <w:jc w:val="both"/>
      </w:pPr>
      <w:r>
        <w:rPr>
          <w:rFonts w:ascii="Times New Roman" w:hAnsi="Times New Roman"/>
          <w:b/>
          <w:i w:val="0"/>
          <w:u w:val="none"/>
        </w:rPr>
        <w:t>No se admiten tachones, enmendaduras ni correcciones</w:t>
      </w:r>
      <w:r>
        <w:rPr>
          <w:rFonts w:ascii="Times New Roman" w:hAnsi="Times New Roman"/>
          <w:b w:val="0"/>
          <w:i w:val="0"/>
          <w:u w:val="none"/>
        </w:rPr>
        <w:t>; un error obliga a diligenciar un formulario nuevo.</w:t>
      </w:r>
    </w:p>
    <w:p>
      <w:pPr>
        <w:pStyle w:val="ListBullet"/>
        <w:spacing w:after="80"/>
        <w:ind w:left="567"/>
        <w:jc w:val="both"/>
      </w:pPr>
      <w:r>
        <w:rPr>
          <w:rFonts w:ascii="Times New Roman" w:hAnsi="Times New Roman"/>
          <w:b w:val="0"/>
          <w:i w:val="0"/>
          <w:u w:val="none"/>
        </w:rPr>
        <w:t xml:space="preserve">La carátula única empresarial consta de </w:t>
      </w:r>
      <w:r>
        <w:rPr>
          <w:rFonts w:ascii="Times New Roman" w:hAnsi="Times New Roman"/>
          <w:b/>
          <w:i w:val="0"/>
          <w:u w:val="none"/>
        </w:rPr>
        <w:t>dos páginas</w:t>
      </w:r>
      <w:r>
        <w:rPr>
          <w:rFonts w:ascii="Times New Roman" w:hAnsi="Times New Roman"/>
          <w:b w:val="0"/>
          <w:i w:val="0"/>
          <w:u w:val="none"/>
        </w:rPr>
        <w:t>, sirve por igual a la persona natural y a la jurídica, y se acompaña de los anexos que correspondan al tipo de solicitud. Para este trámite, solo el anexo 1 de establecimientos de comercio.</w:t>
      </w:r>
    </w:p>
    <w:p>
      <w:pPr>
        <w:pStyle w:val="ListBullet"/>
        <w:spacing w:after="80"/>
        <w:ind w:left="567"/>
        <w:jc w:val="both"/>
      </w:pPr>
      <w:r>
        <w:rPr>
          <w:rFonts w:ascii="Times New Roman" w:hAnsi="Times New Roman"/>
          <w:b w:val="0"/>
          <w:i w:val="0"/>
          <w:u w:val="none"/>
        </w:rPr>
        <w:t>Los campos que no apliquen se marcan expresamente como "N/A" o se dejan en blanco, según lo indique el instructivo; nunca se rellenan con datos aproximados.</w:t>
      </w:r>
    </w:p>
    <w:p>
      <w:pPr>
        <w:pStyle w:val="ListBullet"/>
        <w:spacing w:after="80"/>
        <w:ind w:left="567"/>
        <w:jc w:val="both"/>
      </w:pPr>
      <w:r>
        <w:rPr>
          <w:rFonts w:ascii="Times New Roman" w:hAnsi="Times New Roman"/>
          <w:b w:val="0"/>
          <w:i w:val="0"/>
          <w:u w:val="none"/>
        </w:rPr>
        <w:t xml:space="preserve">Las cifras se escriben </w:t>
      </w:r>
      <w:r>
        <w:rPr>
          <w:rFonts w:ascii="Times New Roman" w:hAnsi="Times New Roman"/>
          <w:b/>
          <w:i w:val="0"/>
          <w:u w:val="none"/>
        </w:rPr>
        <w:t>sin puntos, sin comas y sin símbolo de peso</w:t>
      </w:r>
      <w:r>
        <w:rPr>
          <w:rFonts w:ascii="Times New Roman" w:hAnsi="Times New Roman"/>
          <w:b w:val="0"/>
          <w:i w:val="0"/>
          <w:u w:val="none"/>
        </w:rPr>
        <w:t>, salvo instrucción en contrario del formato.</w:t>
      </w:r>
    </w:p>
    <w:p>
      <w:pPr>
        <w:pStyle w:val="ListBullet"/>
        <w:spacing w:after="80"/>
        <w:ind w:left="567"/>
        <w:jc w:val="both"/>
      </w:pPr>
      <w:r>
        <w:rPr>
          <w:rFonts w:ascii="Times New Roman" w:hAnsi="Times New Roman"/>
          <w:b w:val="0"/>
          <w:i w:val="0"/>
          <w:u w:val="none"/>
        </w:rPr>
        <w:t xml:space="preserve">El formulario debe ir </w:t>
      </w:r>
      <w:r>
        <w:rPr>
          <w:rFonts w:ascii="Times New Roman" w:hAnsi="Times New Roman"/>
          <w:b/>
          <w:i w:val="0"/>
          <w:u w:val="none"/>
        </w:rPr>
        <w:t>firmado por el representante legal</w:t>
      </w:r>
      <w:r>
        <w:rPr>
          <w:rFonts w:ascii="Times New Roman" w:hAnsi="Times New Roman"/>
          <w:b w:val="0"/>
          <w:i w:val="0"/>
          <w:u w:val="none"/>
        </w:rPr>
        <w:t xml:space="preserve"> designado y, cuando el formato lo prevea, con su huella.</w:t>
      </w:r>
    </w:p>
    <w:p>
      <w:r>
        <w:br w:type="page"/>
      </w:r>
    </w:p>
    <w:p>
      <w:pPr>
        <w:keepNext/>
        <w:spacing w:before="320" w:after="160"/>
        <w:jc w:val="center"/>
      </w:pPr>
      <w:r>
        <w:rPr>
          <w:rFonts w:ascii="Times New Roman" w:hAnsi="Times New Roman"/>
          <w:b/>
          <w:i w:val="0"/>
          <w:sz w:val="24"/>
          <w:u w:val="none"/>
        </w:rPr>
        <w:t>SECCIÓN 1. CARÁTULA ÚNICA EMPRESARIAL — PÁGINA 1</w:t>
      </w:r>
    </w:p>
    <w:p>
      <w:pPr>
        <w:keepNext/>
        <w:spacing w:before="240" w:after="80"/>
        <w:jc w:val="left"/>
      </w:pPr>
      <w:r>
        <w:rPr>
          <w:rFonts w:ascii="Times New Roman" w:hAnsi="Times New Roman"/>
          <w:b/>
          <w:i w:val="0"/>
          <w:sz w:val="24"/>
          <w:u w:val="none"/>
        </w:rPr>
        <w:t>1.1. Tipo de trámite e identificación</w:t>
      </w:r>
    </w:p>
    <w:tbl>
      <w:tblPr>
        <w:tblStyle w:val="TableGrid"/>
        <w:tblW w:type="auto" w:w="0"/>
        <w:jc w:val="center"/>
        <w:tblLayout w:type="fixed"/>
        <w:tblLook w:firstColumn="1" w:firstRow="1" w:lastColumn="0" w:lastRow="0" w:noHBand="0" w:noVBand="1" w:val="04A0"/>
        <w:tblW w:w="9122" w:type="dxa"/>
        <w:tblLayout w:type="fixed"/>
      </w:tblPr>
      <w:tblGrid>
        <w:gridCol w:w="730"/>
        <w:gridCol w:w="3831"/>
        <w:gridCol w:w="4561"/>
      </w:tblGrid>
      <w:tr>
        <w:tc>
          <w:tcPr>
            <w:tcW w:type="dxa" w:w="730"/>
            <w:shd w:val="clear" w:color="auto" w:fill="D9D9D9"/>
          </w:tcPr>
          <w:p>
            <w:pPr>
              <w:spacing w:after="40" w:before="40" w:line="240" w:lineRule="auto"/>
              <w:jc w:val="center"/>
            </w:pPr>
            <w:r>
              <w:rPr>
                <w:rFonts w:ascii="Times New Roman" w:hAnsi="Times New Roman"/>
                <w:b/>
                <w:i w:val="0"/>
                <w:sz w:val="20"/>
                <w:u w:val="none"/>
              </w:rPr>
              <w:t>N.º</w:t>
            </w:r>
          </w:p>
        </w:tc>
        <w:tc>
          <w:tcPr>
            <w:tcW w:type="dxa" w:w="3831"/>
            <w:shd w:val="clear" w:color="auto" w:fill="D9D9D9"/>
          </w:tcPr>
          <w:p>
            <w:pPr>
              <w:spacing w:after="40" w:before="40" w:line="240" w:lineRule="auto"/>
              <w:jc w:val="center"/>
            </w:pPr>
            <w:r>
              <w:rPr>
                <w:rFonts w:ascii="Times New Roman" w:hAnsi="Times New Roman"/>
                <w:b/>
                <w:i w:val="0"/>
                <w:sz w:val="20"/>
                <w:u w:val="none"/>
              </w:rPr>
              <w:t>Campo del formulario</w:t>
            </w:r>
          </w:p>
        </w:tc>
        <w:tc>
          <w:tcPr>
            <w:tcW w:type="dxa" w:w="4561"/>
            <w:shd w:val="clear" w:color="auto" w:fill="D9D9D9"/>
          </w:tcPr>
          <w:p>
            <w:pPr>
              <w:spacing w:after="40" w:before="40" w:line="240" w:lineRule="auto"/>
              <w:jc w:val="center"/>
            </w:pPr>
            <w:r>
              <w:rPr>
                <w:rFonts w:ascii="Times New Roman" w:hAnsi="Times New Roman"/>
                <w:b/>
                <w:i w:val="0"/>
                <w:sz w:val="20"/>
                <w:u w:val="none"/>
              </w:rPr>
              <w:t>Valor a transcribir</w:t>
            </w:r>
          </w:p>
        </w:tc>
      </w:tr>
      <w:tr>
        <w:tc>
          <w:tcPr>
            <w:tcW w:type="dxa" w:w="730"/>
          </w:tcPr>
          <w:p>
            <w:pPr>
              <w:spacing w:after="40" w:before="40" w:line="240" w:lineRule="auto"/>
              <w:jc w:val="left"/>
            </w:pPr>
            <w:r>
              <w:rPr>
                <w:rFonts w:ascii="Times New Roman" w:hAnsi="Times New Roman"/>
                <w:b w:val="0"/>
                <w:i w:val="0"/>
                <w:sz w:val="20"/>
                <w:u w:val="none"/>
              </w:rPr>
              <w:t>1</w:t>
            </w:r>
          </w:p>
        </w:tc>
        <w:tc>
          <w:tcPr>
            <w:tcW w:type="dxa" w:w="3831"/>
          </w:tcPr>
          <w:p>
            <w:pPr>
              <w:spacing w:after="40" w:before="40" w:line="240" w:lineRule="auto"/>
              <w:jc w:val="left"/>
            </w:pPr>
            <w:r>
              <w:rPr>
                <w:rFonts w:ascii="Times New Roman" w:hAnsi="Times New Roman"/>
                <w:b w:val="0"/>
                <w:i w:val="0"/>
                <w:sz w:val="20"/>
                <w:u w:val="none"/>
              </w:rPr>
              <w:t>Tipo de solicitud</w:t>
            </w:r>
          </w:p>
        </w:tc>
        <w:tc>
          <w:tcPr>
            <w:tcW w:type="dxa" w:w="4561"/>
          </w:tcPr>
          <w:p>
            <w:pPr>
              <w:spacing w:after="40" w:before="40" w:line="240" w:lineRule="auto"/>
              <w:jc w:val="left"/>
            </w:pPr>
            <w:r>
              <w:rPr>
                <w:rFonts w:ascii="Times New Roman" w:hAnsi="Times New Roman"/>
                <w:b w:val="0"/>
                <w:i w:val="0"/>
                <w:sz w:val="20"/>
                <w:u w:val="none"/>
              </w:rPr>
              <w:t>MATRÍCULA (marcar esta casilla; no marcar renovación, actualización ni cancelación)</w:t>
            </w:r>
          </w:p>
        </w:tc>
      </w:tr>
      <w:tr>
        <w:tc>
          <w:tcPr>
            <w:tcW w:type="dxa" w:w="730"/>
          </w:tcPr>
          <w:p>
            <w:pPr>
              <w:spacing w:after="40" w:before="40" w:line="240" w:lineRule="auto"/>
              <w:jc w:val="left"/>
            </w:pPr>
            <w:r>
              <w:rPr>
                <w:rFonts w:ascii="Times New Roman" w:hAnsi="Times New Roman"/>
                <w:b w:val="0"/>
                <w:i w:val="0"/>
                <w:sz w:val="20"/>
                <w:u w:val="none"/>
              </w:rPr>
              <w:t>2</w:t>
            </w:r>
          </w:p>
        </w:tc>
        <w:tc>
          <w:tcPr>
            <w:tcW w:type="dxa" w:w="3831"/>
          </w:tcPr>
          <w:p>
            <w:pPr>
              <w:spacing w:after="40" w:before="40" w:line="240" w:lineRule="auto"/>
              <w:jc w:val="left"/>
            </w:pPr>
            <w:r>
              <w:rPr>
                <w:rFonts w:ascii="Times New Roman" w:hAnsi="Times New Roman"/>
                <w:b w:val="0"/>
                <w:i w:val="0"/>
                <w:sz w:val="20"/>
                <w:u w:val="none"/>
              </w:rPr>
              <w:t>Fecha de diligenciamiento (día / mes / año)</w:t>
            </w:r>
          </w:p>
        </w:tc>
        <w:tc>
          <w:tcPr>
            <w:tcW w:type="dxa" w:w="4561"/>
          </w:tcPr>
          <w:p>
            <w:pPr>
              <w:spacing w:after="40" w:before="40" w:line="240" w:lineRule="auto"/>
              <w:jc w:val="left"/>
            </w:pPr>
            <w:r>
              <w:rPr>
                <w:rFonts w:ascii="Times New Roman" w:hAnsi="Times New Roman"/>
                <w:b w:val="0"/>
                <w:i w:val="0"/>
                <w:sz w:val="20"/>
                <w:u w:val="none"/>
              </w:rPr>
              <w:t>La fecha efectiva de radicación</w:t>
            </w:r>
          </w:p>
        </w:tc>
      </w:tr>
      <w:tr>
        <w:tc>
          <w:tcPr>
            <w:tcW w:type="dxa" w:w="730"/>
          </w:tcPr>
          <w:p>
            <w:pPr>
              <w:spacing w:after="40" w:before="40" w:line="240" w:lineRule="auto"/>
              <w:jc w:val="left"/>
            </w:pPr>
            <w:r>
              <w:rPr>
                <w:rFonts w:ascii="Times New Roman" w:hAnsi="Times New Roman"/>
                <w:b w:val="0"/>
                <w:i w:val="0"/>
                <w:sz w:val="20"/>
                <w:u w:val="none"/>
              </w:rPr>
              <w:t>3</w:t>
            </w:r>
          </w:p>
        </w:tc>
        <w:tc>
          <w:tcPr>
            <w:tcW w:type="dxa" w:w="3831"/>
          </w:tcPr>
          <w:p>
            <w:pPr>
              <w:spacing w:after="40" w:before="40" w:line="240" w:lineRule="auto"/>
              <w:jc w:val="left"/>
            </w:pPr>
            <w:r>
              <w:rPr>
                <w:rFonts w:ascii="Times New Roman" w:hAnsi="Times New Roman"/>
                <w:b w:val="0"/>
                <w:i w:val="0"/>
                <w:sz w:val="20"/>
                <w:u w:val="none"/>
              </w:rPr>
              <w:t>Código de la cámara de comercio</w:t>
            </w:r>
          </w:p>
        </w:tc>
        <w:tc>
          <w:tcPr>
            <w:tcW w:type="dxa" w:w="4561"/>
          </w:tcPr>
          <w:p>
            <w:pPr>
              <w:spacing w:after="40" w:before="40" w:line="240" w:lineRule="auto"/>
              <w:jc w:val="left"/>
            </w:pPr>
            <w:r>
              <w:rPr>
                <w:rFonts w:ascii="Times New Roman" w:hAnsi="Times New Roman"/>
                <w:b w:val="0"/>
                <w:i w:val="0"/>
                <w:sz w:val="20"/>
                <w:u w:val="none"/>
              </w:rPr>
              <w:t>El correspondiente a la Cámara de Comercio de Medellín para Antioquia</w:t>
            </w:r>
          </w:p>
        </w:tc>
      </w:tr>
      <w:tr>
        <w:tc>
          <w:tcPr>
            <w:tcW w:type="dxa" w:w="730"/>
          </w:tcPr>
          <w:p>
            <w:pPr>
              <w:spacing w:after="40" w:before="40" w:line="240" w:lineRule="auto"/>
              <w:jc w:val="left"/>
            </w:pPr>
            <w:r>
              <w:rPr>
                <w:rFonts w:ascii="Times New Roman" w:hAnsi="Times New Roman"/>
                <w:b w:val="0"/>
                <w:i w:val="0"/>
                <w:sz w:val="20"/>
                <w:u w:val="none"/>
              </w:rPr>
              <w:t>4</w:t>
            </w:r>
          </w:p>
        </w:tc>
        <w:tc>
          <w:tcPr>
            <w:tcW w:type="dxa" w:w="3831"/>
          </w:tcPr>
          <w:p>
            <w:pPr>
              <w:spacing w:after="40" w:before="40" w:line="240" w:lineRule="auto"/>
              <w:jc w:val="left"/>
            </w:pPr>
            <w:r>
              <w:rPr>
                <w:rFonts w:ascii="Times New Roman" w:hAnsi="Times New Roman"/>
                <w:b w:val="0"/>
                <w:i w:val="0"/>
                <w:sz w:val="20"/>
                <w:u w:val="none"/>
              </w:rPr>
              <w:t>Clase de persona</w:t>
            </w:r>
          </w:p>
        </w:tc>
        <w:tc>
          <w:tcPr>
            <w:tcW w:type="dxa" w:w="4561"/>
          </w:tcPr>
          <w:p>
            <w:pPr>
              <w:spacing w:after="40" w:before="40" w:line="240" w:lineRule="auto"/>
              <w:jc w:val="left"/>
            </w:pPr>
            <w:r>
              <w:rPr>
                <w:rFonts w:ascii="Times New Roman" w:hAnsi="Times New Roman"/>
                <w:b w:val="0"/>
                <w:i w:val="0"/>
                <w:sz w:val="20"/>
                <w:u w:val="none"/>
              </w:rPr>
              <w:t>PERSONA JURÍDICA</w:t>
            </w:r>
          </w:p>
        </w:tc>
      </w:tr>
      <w:tr>
        <w:tc>
          <w:tcPr>
            <w:tcW w:type="dxa" w:w="730"/>
          </w:tcPr>
          <w:p>
            <w:pPr>
              <w:spacing w:after="40" w:before="40" w:line="240" w:lineRule="auto"/>
              <w:jc w:val="left"/>
            </w:pPr>
            <w:r>
              <w:rPr>
                <w:rFonts w:ascii="Times New Roman" w:hAnsi="Times New Roman"/>
                <w:b w:val="0"/>
                <w:i w:val="0"/>
                <w:sz w:val="20"/>
                <w:u w:val="none"/>
              </w:rPr>
              <w:t>5</w:t>
            </w:r>
          </w:p>
        </w:tc>
        <w:tc>
          <w:tcPr>
            <w:tcW w:type="dxa" w:w="3831"/>
          </w:tcPr>
          <w:p>
            <w:pPr>
              <w:spacing w:after="40" w:before="40" w:line="240" w:lineRule="auto"/>
              <w:jc w:val="left"/>
            </w:pPr>
            <w:r>
              <w:rPr>
                <w:rFonts w:ascii="Times New Roman" w:hAnsi="Times New Roman"/>
                <w:b w:val="0"/>
                <w:i w:val="0"/>
                <w:sz w:val="20"/>
                <w:u w:val="none"/>
              </w:rPr>
              <w:t>Tipo de identificación</w:t>
            </w:r>
          </w:p>
        </w:tc>
        <w:tc>
          <w:tcPr>
            <w:tcW w:type="dxa" w:w="4561"/>
          </w:tcPr>
          <w:p>
            <w:pPr>
              <w:spacing w:after="40" w:before="40" w:line="240" w:lineRule="auto"/>
              <w:jc w:val="left"/>
            </w:pPr>
            <w:r>
              <w:rPr>
                <w:rFonts w:ascii="Times New Roman" w:hAnsi="Times New Roman"/>
                <w:b w:val="0"/>
                <w:i w:val="0"/>
                <w:sz w:val="20"/>
                <w:u w:val="none"/>
              </w:rPr>
              <w:t>NIT</w:t>
            </w:r>
          </w:p>
        </w:tc>
      </w:tr>
      <w:tr>
        <w:tc>
          <w:tcPr>
            <w:tcW w:type="dxa" w:w="730"/>
          </w:tcPr>
          <w:p>
            <w:pPr>
              <w:spacing w:after="40" w:before="40" w:line="240" w:lineRule="auto"/>
              <w:jc w:val="left"/>
            </w:pPr>
            <w:r>
              <w:rPr>
                <w:rFonts w:ascii="Times New Roman" w:hAnsi="Times New Roman"/>
                <w:b w:val="0"/>
                <w:i w:val="0"/>
                <w:sz w:val="20"/>
                <w:u w:val="none"/>
              </w:rPr>
              <w:t>6</w:t>
            </w:r>
          </w:p>
        </w:tc>
        <w:tc>
          <w:tcPr>
            <w:tcW w:type="dxa" w:w="3831"/>
          </w:tcPr>
          <w:p>
            <w:pPr>
              <w:spacing w:after="40" w:before="40" w:line="240" w:lineRule="auto"/>
              <w:jc w:val="left"/>
            </w:pPr>
            <w:r>
              <w:rPr>
                <w:rFonts w:ascii="Times New Roman" w:hAnsi="Times New Roman"/>
                <w:b w:val="0"/>
                <w:i w:val="0"/>
                <w:sz w:val="20"/>
                <w:u w:val="none"/>
              </w:rPr>
              <w:t>Número de identificación</w:t>
            </w:r>
          </w:p>
        </w:tc>
        <w:tc>
          <w:tcPr>
            <w:tcW w:type="dxa" w:w="4561"/>
          </w:tcPr>
          <w:p>
            <w:pPr>
              <w:spacing w:after="40" w:before="40" w:line="240" w:lineRule="auto"/>
              <w:jc w:val="left"/>
            </w:pPr>
            <w:r>
              <w:rPr>
                <w:rFonts w:ascii="Times New Roman" w:hAnsi="Times New Roman"/>
                <w:b w:val="0"/>
                <w:i w:val="0"/>
                <w:sz w:val="20"/>
                <w:u w:val="none"/>
              </w:rPr>
              <w:t xml:space="preserve">El número asignado en el RUT provisional, </w:t>
            </w:r>
            <w:r>
              <w:rPr>
                <w:rFonts w:ascii="Times New Roman" w:hAnsi="Times New Roman"/>
                <w:b/>
                <w:i w:val="0"/>
                <w:sz w:val="20"/>
                <w:u w:val="none"/>
              </w:rPr>
              <w:t>sin</w:t>
            </w:r>
            <w:r>
              <w:rPr>
                <w:rFonts w:ascii="Times New Roman" w:hAnsi="Times New Roman"/>
                <w:b w:val="0"/>
                <w:i w:val="0"/>
                <w:sz w:val="20"/>
                <w:u w:val="none"/>
              </w:rPr>
              <w:t xml:space="preserve"> el dígito de verificación</w:t>
            </w:r>
          </w:p>
        </w:tc>
      </w:tr>
      <w:tr>
        <w:tc>
          <w:tcPr>
            <w:tcW w:type="dxa" w:w="730"/>
          </w:tcPr>
          <w:p>
            <w:pPr>
              <w:spacing w:after="40" w:before="40" w:line="240" w:lineRule="auto"/>
              <w:jc w:val="left"/>
            </w:pPr>
            <w:r>
              <w:rPr>
                <w:rFonts w:ascii="Times New Roman" w:hAnsi="Times New Roman"/>
                <w:b w:val="0"/>
                <w:i w:val="0"/>
                <w:sz w:val="20"/>
                <w:u w:val="none"/>
              </w:rPr>
              <w:t>7</w:t>
            </w:r>
          </w:p>
        </w:tc>
        <w:tc>
          <w:tcPr>
            <w:tcW w:type="dxa" w:w="3831"/>
          </w:tcPr>
          <w:p>
            <w:pPr>
              <w:spacing w:after="40" w:before="40" w:line="240" w:lineRule="auto"/>
              <w:jc w:val="left"/>
            </w:pPr>
            <w:r>
              <w:rPr>
                <w:rFonts w:ascii="Times New Roman" w:hAnsi="Times New Roman"/>
                <w:b w:val="0"/>
                <w:i w:val="0"/>
                <w:sz w:val="20"/>
                <w:u w:val="none"/>
              </w:rPr>
              <w:t>Dígito de verificación</w:t>
            </w:r>
          </w:p>
        </w:tc>
        <w:tc>
          <w:tcPr>
            <w:tcW w:type="dxa" w:w="4561"/>
          </w:tcPr>
          <w:p>
            <w:pPr>
              <w:spacing w:after="40" w:before="40" w:line="240" w:lineRule="auto"/>
              <w:jc w:val="left"/>
            </w:pPr>
            <w:r>
              <w:rPr>
                <w:rFonts w:ascii="Times New Roman" w:hAnsi="Times New Roman"/>
                <w:b w:val="0"/>
                <w:i w:val="0"/>
                <w:sz w:val="20"/>
                <w:u w:val="none"/>
              </w:rPr>
              <w:t>El asignado por la DIAN en el RUT provisional</w:t>
            </w:r>
          </w:p>
        </w:tc>
      </w:tr>
      <w:tr>
        <w:tc>
          <w:tcPr>
            <w:tcW w:type="dxa" w:w="730"/>
          </w:tcPr>
          <w:p>
            <w:pPr>
              <w:spacing w:after="40" w:before="40" w:line="240" w:lineRule="auto"/>
              <w:jc w:val="left"/>
            </w:pPr>
            <w:r>
              <w:rPr>
                <w:rFonts w:ascii="Times New Roman" w:hAnsi="Times New Roman"/>
                <w:b w:val="0"/>
                <w:i w:val="0"/>
                <w:sz w:val="20"/>
                <w:u w:val="none"/>
              </w:rPr>
              <w:t>8</w:t>
            </w:r>
          </w:p>
        </w:tc>
        <w:tc>
          <w:tcPr>
            <w:tcW w:type="dxa" w:w="3831"/>
          </w:tcPr>
          <w:p>
            <w:pPr>
              <w:spacing w:after="40" w:before="40" w:line="240" w:lineRule="auto"/>
              <w:jc w:val="left"/>
            </w:pPr>
            <w:r>
              <w:rPr>
                <w:rFonts w:ascii="Times New Roman" w:hAnsi="Times New Roman"/>
                <w:b w:val="0"/>
                <w:i w:val="0"/>
                <w:sz w:val="20"/>
                <w:u w:val="none"/>
              </w:rPr>
              <w:t>Razón social</w:t>
            </w:r>
          </w:p>
        </w:tc>
        <w:tc>
          <w:tcPr>
            <w:tcW w:type="dxa" w:w="4561"/>
          </w:tcPr>
          <w:p>
            <w:pPr>
              <w:spacing w:after="40" w:before="40" w:line="240" w:lineRule="auto"/>
              <w:jc w:val="left"/>
            </w:pPr>
            <w:r>
              <w:rPr>
                <w:rFonts w:ascii="Times New Roman" w:hAnsi="Times New Roman"/>
                <w:b w:val="0"/>
                <w:i w:val="0"/>
                <w:sz w:val="20"/>
                <w:u w:val="none"/>
              </w:rPr>
              <w:t>NOVA BIENESTAR INTEGRAL S.A.S.</w:t>
            </w:r>
          </w:p>
        </w:tc>
      </w:tr>
      <w:tr>
        <w:tc>
          <w:tcPr>
            <w:tcW w:type="dxa" w:w="730"/>
          </w:tcPr>
          <w:p>
            <w:pPr>
              <w:spacing w:after="40" w:before="40" w:line="240" w:lineRule="auto"/>
              <w:jc w:val="left"/>
            </w:pPr>
            <w:r>
              <w:rPr>
                <w:rFonts w:ascii="Times New Roman" w:hAnsi="Times New Roman"/>
                <w:b w:val="0"/>
                <w:i w:val="0"/>
                <w:sz w:val="20"/>
                <w:u w:val="none"/>
              </w:rPr>
              <w:t>9</w:t>
            </w:r>
          </w:p>
        </w:tc>
        <w:tc>
          <w:tcPr>
            <w:tcW w:type="dxa" w:w="3831"/>
          </w:tcPr>
          <w:p>
            <w:pPr>
              <w:spacing w:after="40" w:before="40" w:line="240" w:lineRule="auto"/>
              <w:jc w:val="left"/>
            </w:pPr>
            <w:r>
              <w:rPr>
                <w:rFonts w:ascii="Times New Roman" w:hAnsi="Times New Roman"/>
                <w:b w:val="0"/>
                <w:i w:val="0"/>
                <w:sz w:val="20"/>
                <w:u w:val="none"/>
              </w:rPr>
              <w:t>Sigla</w:t>
            </w:r>
          </w:p>
        </w:tc>
        <w:tc>
          <w:tcPr>
            <w:tcW w:type="dxa" w:w="4561"/>
          </w:tcPr>
          <w:p>
            <w:pPr>
              <w:spacing w:after="40" w:before="40" w:line="240" w:lineRule="auto"/>
              <w:jc w:val="left"/>
            </w:pPr>
            <w:r>
              <w:rPr>
                <w:rFonts w:ascii="Times New Roman" w:hAnsi="Times New Roman"/>
                <w:b w:val="0"/>
                <w:i w:val="0"/>
                <w:sz w:val="20"/>
                <w:u w:val="none"/>
              </w:rPr>
              <w:t>En blanco (no se adoptó sigla distinta de la denominación)</w:t>
            </w:r>
          </w:p>
        </w:tc>
      </w:tr>
      <w:tr>
        <w:tc>
          <w:tcPr>
            <w:tcW w:type="dxa" w:w="730"/>
          </w:tcPr>
          <w:p>
            <w:pPr>
              <w:spacing w:after="40" w:before="40" w:line="240" w:lineRule="auto"/>
              <w:jc w:val="left"/>
            </w:pPr>
            <w:r>
              <w:rPr>
                <w:rFonts w:ascii="Times New Roman" w:hAnsi="Times New Roman"/>
                <w:b w:val="0"/>
                <w:i w:val="0"/>
                <w:sz w:val="20"/>
                <w:u w:val="none"/>
              </w:rPr>
              <w:t>10</w:t>
            </w:r>
          </w:p>
        </w:tc>
        <w:tc>
          <w:tcPr>
            <w:tcW w:type="dxa" w:w="3831"/>
          </w:tcPr>
          <w:p>
            <w:pPr>
              <w:spacing w:after="40" w:before="40" w:line="240" w:lineRule="auto"/>
              <w:jc w:val="left"/>
            </w:pPr>
            <w:r>
              <w:rPr>
                <w:rFonts w:ascii="Times New Roman" w:hAnsi="Times New Roman"/>
                <w:b w:val="0"/>
                <w:i w:val="0"/>
                <w:sz w:val="20"/>
                <w:u w:val="none"/>
              </w:rPr>
              <w:t>Tipo de organización jurídica</w:t>
            </w:r>
          </w:p>
        </w:tc>
        <w:tc>
          <w:tcPr>
            <w:tcW w:type="dxa" w:w="4561"/>
          </w:tcPr>
          <w:p>
            <w:pPr>
              <w:spacing w:after="40" w:before="40" w:line="240" w:lineRule="auto"/>
              <w:jc w:val="left"/>
            </w:pPr>
            <w:r>
              <w:rPr>
                <w:rFonts w:ascii="Times New Roman" w:hAnsi="Times New Roman"/>
                <w:b w:val="0"/>
                <w:i w:val="0"/>
                <w:sz w:val="20"/>
                <w:u w:val="none"/>
              </w:rPr>
              <w:t>SOCIEDAD POR ACCIONES SIMPLIFICADA</w:t>
            </w:r>
          </w:p>
        </w:tc>
      </w:tr>
      <w:tr>
        <w:tc>
          <w:tcPr>
            <w:tcW w:type="dxa" w:w="730"/>
          </w:tcPr>
          <w:p>
            <w:pPr>
              <w:spacing w:after="40" w:before="40" w:line="240" w:lineRule="auto"/>
              <w:jc w:val="left"/>
            </w:pPr>
            <w:r>
              <w:rPr>
                <w:rFonts w:ascii="Times New Roman" w:hAnsi="Times New Roman"/>
                <w:b w:val="0"/>
                <w:i w:val="0"/>
                <w:sz w:val="20"/>
                <w:u w:val="none"/>
              </w:rPr>
              <w:t>11</w:t>
            </w:r>
          </w:p>
        </w:tc>
        <w:tc>
          <w:tcPr>
            <w:tcW w:type="dxa" w:w="3831"/>
          </w:tcPr>
          <w:p>
            <w:pPr>
              <w:spacing w:after="40" w:before="40" w:line="240" w:lineRule="auto"/>
              <w:jc w:val="left"/>
            </w:pPr>
            <w:r>
              <w:rPr>
                <w:rFonts w:ascii="Times New Roman" w:hAnsi="Times New Roman"/>
                <w:b w:val="0"/>
                <w:i w:val="0"/>
                <w:sz w:val="20"/>
                <w:u w:val="none"/>
              </w:rPr>
              <w:t>Categoría de la matrícula</w:t>
            </w:r>
          </w:p>
        </w:tc>
        <w:tc>
          <w:tcPr>
            <w:tcW w:type="dxa" w:w="4561"/>
          </w:tcPr>
          <w:p>
            <w:pPr>
              <w:spacing w:after="40" w:before="40" w:line="240" w:lineRule="auto"/>
              <w:jc w:val="left"/>
            </w:pPr>
            <w:r>
              <w:rPr>
                <w:rFonts w:ascii="Times New Roman" w:hAnsi="Times New Roman"/>
                <w:b w:val="0"/>
                <w:i w:val="0"/>
                <w:sz w:val="20"/>
                <w:u w:val="none"/>
              </w:rPr>
              <w:t>SOCIEDAD O PERSONA JURÍDICA PRINCIPAL</w:t>
            </w:r>
          </w:p>
        </w:tc>
      </w:tr>
      <w:tr>
        <w:tc>
          <w:tcPr>
            <w:tcW w:type="dxa" w:w="730"/>
          </w:tcPr>
          <w:p>
            <w:pPr>
              <w:spacing w:after="40" w:before="40" w:line="240" w:lineRule="auto"/>
              <w:jc w:val="left"/>
            </w:pPr>
            <w:r>
              <w:rPr>
                <w:rFonts w:ascii="Times New Roman" w:hAnsi="Times New Roman"/>
                <w:b w:val="0"/>
                <w:i w:val="0"/>
                <w:sz w:val="20"/>
                <w:u w:val="none"/>
              </w:rPr>
              <w:t>12</w:t>
            </w:r>
          </w:p>
        </w:tc>
        <w:tc>
          <w:tcPr>
            <w:tcW w:type="dxa" w:w="3831"/>
          </w:tcPr>
          <w:p>
            <w:pPr>
              <w:spacing w:after="40" w:before="40" w:line="240" w:lineRule="auto"/>
              <w:jc w:val="left"/>
            </w:pPr>
            <w:r>
              <w:rPr>
                <w:rFonts w:ascii="Times New Roman" w:hAnsi="Times New Roman"/>
                <w:b w:val="0"/>
                <w:i w:val="0"/>
                <w:sz w:val="20"/>
                <w:u w:val="none"/>
              </w:rPr>
              <w:t>Fecha de constitución</w:t>
            </w:r>
          </w:p>
        </w:tc>
        <w:tc>
          <w:tcPr>
            <w:tcW w:type="dxa" w:w="4561"/>
          </w:tcPr>
          <w:p>
            <w:pPr>
              <w:spacing w:after="40" w:before="40" w:line="240" w:lineRule="auto"/>
              <w:jc w:val="left"/>
            </w:pPr>
            <w:r>
              <w:rPr>
                <w:rFonts w:ascii="Times New Roman" w:hAnsi="Times New Roman"/>
                <w:b w:val="0"/>
                <w:i w:val="0"/>
                <w:sz w:val="20"/>
                <w:u w:val="none"/>
              </w:rPr>
              <w:t>01 / 10 / 2026</w:t>
            </w:r>
          </w:p>
        </w:tc>
      </w:tr>
      <w:tr>
        <w:tc>
          <w:tcPr>
            <w:tcW w:type="dxa" w:w="730"/>
          </w:tcPr>
          <w:p>
            <w:pPr>
              <w:spacing w:after="40" w:before="40" w:line="240" w:lineRule="auto"/>
              <w:jc w:val="left"/>
            </w:pPr>
            <w:r>
              <w:rPr>
                <w:rFonts w:ascii="Times New Roman" w:hAnsi="Times New Roman"/>
                <w:b w:val="0"/>
                <w:i w:val="0"/>
                <w:sz w:val="20"/>
                <w:u w:val="none"/>
              </w:rPr>
              <w:t>13</w:t>
            </w:r>
          </w:p>
        </w:tc>
        <w:tc>
          <w:tcPr>
            <w:tcW w:type="dxa" w:w="3831"/>
          </w:tcPr>
          <w:p>
            <w:pPr>
              <w:spacing w:after="40" w:before="40" w:line="240" w:lineRule="auto"/>
              <w:jc w:val="left"/>
            </w:pPr>
            <w:r>
              <w:rPr>
                <w:rFonts w:ascii="Times New Roman" w:hAnsi="Times New Roman"/>
                <w:b w:val="0"/>
                <w:i w:val="0"/>
                <w:sz w:val="20"/>
                <w:u w:val="none"/>
              </w:rPr>
              <w:t>Número de identificación anterior</w:t>
            </w:r>
          </w:p>
        </w:tc>
        <w:tc>
          <w:tcPr>
            <w:tcW w:type="dxa" w:w="4561"/>
          </w:tcPr>
          <w:p>
            <w:pPr>
              <w:spacing w:after="40" w:before="40" w:line="240" w:lineRule="auto"/>
              <w:jc w:val="left"/>
            </w:pPr>
            <w:r>
              <w:rPr>
                <w:rFonts w:ascii="Times New Roman" w:hAnsi="Times New Roman"/>
                <w:b w:val="0"/>
                <w:i w:val="0"/>
                <w:sz w:val="20"/>
                <w:u w:val="none"/>
              </w:rPr>
              <w:t>En blanco (primera matrícula)</w:t>
            </w:r>
          </w:p>
        </w:tc>
      </w:tr>
    </w:tbl>
    <w:p>
      <w:pPr>
        <w:spacing w:after="80"/>
      </w:pPr>
    </w:p>
    <w:p>
      <w:pPr>
        <w:keepNext/>
        <w:spacing w:before="240" w:after="80"/>
        <w:jc w:val="left"/>
      </w:pPr>
      <w:r>
        <w:rPr>
          <w:rFonts w:ascii="Times New Roman" w:hAnsi="Times New Roman"/>
          <w:b/>
          <w:i w:val="0"/>
          <w:sz w:val="24"/>
          <w:u w:val="none"/>
        </w:rPr>
        <w:t>1.2. Ubicación y contacto</w:t>
      </w:r>
    </w:p>
    <w:tbl>
      <w:tblPr>
        <w:tblStyle w:val="TableGrid"/>
        <w:tblW w:type="auto" w:w="0"/>
        <w:jc w:val="center"/>
        <w:tblLayout w:type="fixed"/>
        <w:tblLook w:firstColumn="1" w:firstRow="1" w:lastColumn="0" w:lastRow="0" w:noHBand="0" w:noVBand="1" w:val="04A0"/>
        <w:tblW w:w="9122" w:type="dxa"/>
        <w:tblLayout w:type="fixed"/>
      </w:tblPr>
      <w:tblGrid>
        <w:gridCol w:w="730"/>
        <w:gridCol w:w="3831"/>
        <w:gridCol w:w="4561"/>
      </w:tblGrid>
      <w:tr>
        <w:tc>
          <w:tcPr>
            <w:tcW w:type="dxa" w:w="730"/>
            <w:shd w:val="clear" w:color="auto" w:fill="D9D9D9"/>
          </w:tcPr>
          <w:p>
            <w:pPr>
              <w:spacing w:after="40" w:before="40" w:line="240" w:lineRule="auto"/>
              <w:jc w:val="center"/>
            </w:pPr>
            <w:r>
              <w:rPr>
                <w:rFonts w:ascii="Times New Roman" w:hAnsi="Times New Roman"/>
                <w:b/>
                <w:i w:val="0"/>
                <w:sz w:val="20"/>
                <w:u w:val="none"/>
              </w:rPr>
              <w:t>N.º</w:t>
            </w:r>
          </w:p>
        </w:tc>
        <w:tc>
          <w:tcPr>
            <w:tcW w:type="dxa" w:w="3831"/>
            <w:shd w:val="clear" w:color="auto" w:fill="D9D9D9"/>
          </w:tcPr>
          <w:p>
            <w:pPr>
              <w:spacing w:after="40" w:before="40" w:line="240" w:lineRule="auto"/>
              <w:jc w:val="center"/>
            </w:pPr>
            <w:r>
              <w:rPr>
                <w:rFonts w:ascii="Times New Roman" w:hAnsi="Times New Roman"/>
                <w:b/>
                <w:i w:val="0"/>
                <w:sz w:val="20"/>
                <w:u w:val="none"/>
              </w:rPr>
              <w:t>Campo del formulario</w:t>
            </w:r>
          </w:p>
        </w:tc>
        <w:tc>
          <w:tcPr>
            <w:tcW w:type="dxa" w:w="4561"/>
            <w:shd w:val="clear" w:color="auto" w:fill="D9D9D9"/>
          </w:tcPr>
          <w:p>
            <w:pPr>
              <w:spacing w:after="40" w:before="40" w:line="240" w:lineRule="auto"/>
              <w:jc w:val="center"/>
            </w:pPr>
            <w:r>
              <w:rPr>
                <w:rFonts w:ascii="Times New Roman" w:hAnsi="Times New Roman"/>
                <w:b/>
                <w:i w:val="0"/>
                <w:sz w:val="20"/>
                <w:u w:val="none"/>
              </w:rPr>
              <w:t>Valor a transcribir</w:t>
            </w:r>
          </w:p>
        </w:tc>
      </w:tr>
      <w:tr>
        <w:tc>
          <w:tcPr>
            <w:tcW w:type="dxa" w:w="730"/>
          </w:tcPr>
          <w:p>
            <w:pPr>
              <w:spacing w:after="40" w:before="40" w:line="240" w:lineRule="auto"/>
              <w:jc w:val="left"/>
            </w:pPr>
            <w:r>
              <w:rPr>
                <w:rFonts w:ascii="Times New Roman" w:hAnsi="Times New Roman"/>
                <w:b w:val="0"/>
                <w:i w:val="0"/>
                <w:sz w:val="20"/>
                <w:u w:val="none"/>
              </w:rPr>
              <w:t>14</w:t>
            </w:r>
          </w:p>
        </w:tc>
        <w:tc>
          <w:tcPr>
            <w:tcW w:type="dxa" w:w="3831"/>
          </w:tcPr>
          <w:p>
            <w:pPr>
              <w:spacing w:after="40" w:before="40" w:line="240" w:lineRule="auto"/>
              <w:jc w:val="left"/>
            </w:pPr>
            <w:r>
              <w:rPr>
                <w:rFonts w:ascii="Times New Roman" w:hAnsi="Times New Roman"/>
                <w:b w:val="0"/>
                <w:i w:val="0"/>
                <w:sz w:val="20"/>
                <w:u w:val="none"/>
              </w:rPr>
              <w:t>País</w:t>
            </w:r>
          </w:p>
        </w:tc>
        <w:tc>
          <w:tcPr>
            <w:tcW w:type="dxa" w:w="4561"/>
          </w:tcPr>
          <w:p>
            <w:pPr>
              <w:spacing w:after="40" w:before="40" w:line="240" w:lineRule="auto"/>
              <w:jc w:val="left"/>
            </w:pPr>
            <w:r>
              <w:rPr>
                <w:rFonts w:ascii="Times New Roman" w:hAnsi="Times New Roman"/>
                <w:b w:val="0"/>
                <w:i w:val="0"/>
                <w:sz w:val="20"/>
                <w:u w:val="none"/>
              </w:rPr>
              <w:t>COLOMBIA</w:t>
            </w:r>
          </w:p>
        </w:tc>
      </w:tr>
      <w:tr>
        <w:tc>
          <w:tcPr>
            <w:tcW w:type="dxa" w:w="730"/>
          </w:tcPr>
          <w:p>
            <w:pPr>
              <w:spacing w:after="40" w:before="40" w:line="240" w:lineRule="auto"/>
              <w:jc w:val="left"/>
            </w:pPr>
            <w:r>
              <w:rPr>
                <w:rFonts w:ascii="Times New Roman" w:hAnsi="Times New Roman"/>
                <w:b w:val="0"/>
                <w:i w:val="0"/>
                <w:sz w:val="20"/>
                <w:u w:val="none"/>
              </w:rPr>
              <w:t>15</w:t>
            </w:r>
          </w:p>
        </w:tc>
        <w:tc>
          <w:tcPr>
            <w:tcW w:type="dxa" w:w="3831"/>
          </w:tcPr>
          <w:p>
            <w:pPr>
              <w:spacing w:after="40" w:before="40" w:line="240" w:lineRule="auto"/>
              <w:jc w:val="left"/>
            </w:pPr>
            <w:r>
              <w:rPr>
                <w:rFonts w:ascii="Times New Roman" w:hAnsi="Times New Roman"/>
                <w:b w:val="0"/>
                <w:i w:val="0"/>
                <w:sz w:val="20"/>
                <w:u w:val="none"/>
              </w:rPr>
              <w:t>Departamento del domicilio</w:t>
            </w:r>
          </w:p>
        </w:tc>
        <w:tc>
          <w:tcPr>
            <w:tcW w:type="dxa" w:w="4561"/>
          </w:tcPr>
          <w:p>
            <w:pPr>
              <w:spacing w:after="40" w:before="40" w:line="240" w:lineRule="auto"/>
              <w:jc w:val="left"/>
            </w:pPr>
            <w:r>
              <w:rPr>
                <w:rFonts w:ascii="Times New Roman" w:hAnsi="Times New Roman"/>
                <w:b w:val="0"/>
                <w:i w:val="0"/>
                <w:sz w:val="20"/>
                <w:u w:val="none"/>
              </w:rPr>
              <w:t>ANTIOQUIA</w:t>
            </w:r>
          </w:p>
        </w:tc>
      </w:tr>
      <w:tr>
        <w:tc>
          <w:tcPr>
            <w:tcW w:type="dxa" w:w="730"/>
          </w:tcPr>
          <w:p>
            <w:pPr>
              <w:spacing w:after="40" w:before="40" w:line="240" w:lineRule="auto"/>
              <w:jc w:val="left"/>
            </w:pPr>
            <w:r>
              <w:rPr>
                <w:rFonts w:ascii="Times New Roman" w:hAnsi="Times New Roman"/>
                <w:b w:val="0"/>
                <w:i w:val="0"/>
                <w:sz w:val="20"/>
                <w:u w:val="none"/>
              </w:rPr>
              <w:t>16</w:t>
            </w:r>
          </w:p>
        </w:tc>
        <w:tc>
          <w:tcPr>
            <w:tcW w:type="dxa" w:w="3831"/>
          </w:tcPr>
          <w:p>
            <w:pPr>
              <w:spacing w:after="40" w:before="40" w:line="240" w:lineRule="auto"/>
              <w:jc w:val="left"/>
            </w:pPr>
            <w:r>
              <w:rPr>
                <w:rFonts w:ascii="Times New Roman" w:hAnsi="Times New Roman"/>
                <w:b w:val="0"/>
                <w:i w:val="0"/>
                <w:sz w:val="20"/>
                <w:u w:val="none"/>
              </w:rPr>
              <w:t>Municipio del domicilio</w:t>
            </w:r>
          </w:p>
        </w:tc>
        <w:tc>
          <w:tcPr>
            <w:tcW w:type="dxa" w:w="4561"/>
          </w:tcPr>
          <w:p>
            <w:pPr>
              <w:spacing w:after="40" w:before="40" w:line="240" w:lineRule="auto"/>
              <w:jc w:val="left"/>
            </w:pPr>
            <w:r>
              <w:rPr>
                <w:rFonts w:ascii="Times New Roman" w:hAnsi="Times New Roman"/>
                <w:b w:val="0"/>
                <w:i w:val="0"/>
                <w:sz w:val="20"/>
                <w:u w:val="none"/>
              </w:rPr>
              <w:t>MEDELLÍN</w:t>
            </w:r>
          </w:p>
        </w:tc>
      </w:tr>
      <w:tr>
        <w:tc>
          <w:tcPr>
            <w:tcW w:type="dxa" w:w="730"/>
          </w:tcPr>
          <w:p>
            <w:pPr>
              <w:spacing w:after="40" w:before="40" w:line="240" w:lineRule="auto"/>
              <w:jc w:val="left"/>
            </w:pPr>
            <w:r>
              <w:rPr>
                <w:rFonts w:ascii="Times New Roman" w:hAnsi="Times New Roman"/>
                <w:b w:val="0"/>
                <w:i w:val="0"/>
                <w:sz w:val="20"/>
                <w:u w:val="none"/>
              </w:rPr>
              <w:t>17</w:t>
            </w:r>
          </w:p>
        </w:tc>
        <w:tc>
          <w:tcPr>
            <w:tcW w:type="dxa" w:w="3831"/>
          </w:tcPr>
          <w:p>
            <w:pPr>
              <w:spacing w:after="40" w:before="40" w:line="240" w:lineRule="auto"/>
              <w:jc w:val="left"/>
            </w:pPr>
            <w:r>
              <w:rPr>
                <w:rFonts w:ascii="Times New Roman" w:hAnsi="Times New Roman"/>
                <w:b w:val="0"/>
                <w:i w:val="0"/>
                <w:sz w:val="20"/>
                <w:u w:val="none"/>
              </w:rPr>
              <w:t>Dirección del domicilio principal</w:t>
            </w:r>
          </w:p>
        </w:tc>
        <w:tc>
          <w:tcPr>
            <w:tcW w:type="dxa" w:w="4561"/>
          </w:tcPr>
          <w:p>
            <w:pPr>
              <w:spacing w:after="40" w:before="40" w:line="240" w:lineRule="auto"/>
              <w:jc w:val="left"/>
            </w:pPr>
            <w:r>
              <w:rPr>
                <w:rFonts w:ascii="Times New Roman" w:hAnsi="Times New Roman"/>
                <w:b w:val="0"/>
                <w:i w:val="0"/>
                <w:sz w:val="20"/>
                <w:u w:val="none"/>
              </w:rPr>
              <w:t>CARRERA 37 N.º 10A-58 OFICINA 804</w:t>
            </w:r>
          </w:p>
        </w:tc>
      </w:tr>
      <w:tr>
        <w:tc>
          <w:tcPr>
            <w:tcW w:type="dxa" w:w="730"/>
          </w:tcPr>
          <w:p>
            <w:pPr>
              <w:spacing w:after="40" w:before="40" w:line="240" w:lineRule="auto"/>
              <w:jc w:val="left"/>
            </w:pPr>
            <w:r>
              <w:rPr>
                <w:rFonts w:ascii="Times New Roman" w:hAnsi="Times New Roman"/>
                <w:b w:val="0"/>
                <w:i w:val="0"/>
                <w:sz w:val="20"/>
                <w:u w:val="none"/>
              </w:rPr>
              <w:t>18</w:t>
            </w:r>
          </w:p>
        </w:tc>
        <w:tc>
          <w:tcPr>
            <w:tcW w:type="dxa" w:w="3831"/>
          </w:tcPr>
          <w:p>
            <w:pPr>
              <w:spacing w:after="40" w:before="40" w:line="240" w:lineRule="auto"/>
              <w:jc w:val="left"/>
            </w:pPr>
            <w:r>
              <w:rPr>
                <w:rFonts w:ascii="Times New Roman" w:hAnsi="Times New Roman"/>
                <w:b w:val="0"/>
                <w:i w:val="0"/>
                <w:sz w:val="20"/>
                <w:u w:val="none"/>
              </w:rPr>
              <w:t>Barrio o vereda</w:t>
            </w:r>
          </w:p>
        </w:tc>
        <w:tc>
          <w:tcPr>
            <w:tcW w:type="dxa" w:w="4561"/>
          </w:tcPr>
          <w:p>
            <w:pPr>
              <w:spacing w:after="40" w:before="40" w:line="240" w:lineRule="auto"/>
              <w:jc w:val="left"/>
            </w:pPr>
            <w:r>
              <w:rPr>
                <w:rFonts w:ascii="Times New Roman" w:hAnsi="Times New Roman"/>
                <w:b w:val="0"/>
                <w:i w:val="0"/>
                <w:sz w:val="20"/>
                <w:u w:val="none"/>
              </w:rPr>
              <w:t>El correspondiente a la dirección (zona urbana)</w:t>
            </w:r>
          </w:p>
        </w:tc>
      </w:tr>
      <w:tr>
        <w:tc>
          <w:tcPr>
            <w:tcW w:type="dxa" w:w="730"/>
          </w:tcPr>
          <w:p>
            <w:pPr>
              <w:spacing w:after="40" w:before="40" w:line="240" w:lineRule="auto"/>
              <w:jc w:val="left"/>
            </w:pPr>
            <w:r>
              <w:rPr>
                <w:rFonts w:ascii="Times New Roman" w:hAnsi="Times New Roman"/>
                <w:b w:val="0"/>
                <w:i w:val="0"/>
                <w:sz w:val="20"/>
                <w:u w:val="none"/>
              </w:rPr>
              <w:t>19</w:t>
            </w:r>
          </w:p>
        </w:tc>
        <w:tc>
          <w:tcPr>
            <w:tcW w:type="dxa" w:w="3831"/>
          </w:tcPr>
          <w:p>
            <w:pPr>
              <w:spacing w:after="40" w:before="40" w:line="240" w:lineRule="auto"/>
              <w:jc w:val="left"/>
            </w:pPr>
            <w:r>
              <w:rPr>
                <w:rFonts w:ascii="Times New Roman" w:hAnsi="Times New Roman"/>
                <w:b w:val="0"/>
                <w:i w:val="0"/>
                <w:sz w:val="20"/>
                <w:u w:val="none"/>
              </w:rPr>
              <w:t>Código postal</w:t>
            </w:r>
          </w:p>
        </w:tc>
        <w:tc>
          <w:tcPr>
            <w:tcW w:type="dxa" w:w="4561"/>
          </w:tcPr>
          <w:p>
            <w:pPr>
              <w:spacing w:after="40" w:before="40" w:line="240" w:lineRule="auto"/>
              <w:jc w:val="left"/>
            </w:pPr>
            <w:r>
              <w:rPr>
                <w:rFonts w:ascii="Times New Roman" w:hAnsi="Times New Roman"/>
                <w:b w:val="0"/>
                <w:i w:val="0"/>
                <w:sz w:val="20"/>
                <w:u w:val="none"/>
              </w:rPr>
              <w:t>El que corresponda a la dirección</w:t>
            </w:r>
          </w:p>
        </w:tc>
      </w:tr>
      <w:tr>
        <w:tc>
          <w:tcPr>
            <w:tcW w:type="dxa" w:w="730"/>
          </w:tcPr>
          <w:p>
            <w:pPr>
              <w:spacing w:after="40" w:before="40" w:line="240" w:lineRule="auto"/>
              <w:jc w:val="left"/>
            </w:pPr>
            <w:r>
              <w:rPr>
                <w:rFonts w:ascii="Times New Roman" w:hAnsi="Times New Roman"/>
                <w:b w:val="0"/>
                <w:i w:val="0"/>
                <w:sz w:val="20"/>
                <w:u w:val="none"/>
              </w:rPr>
              <w:t>20</w:t>
            </w:r>
          </w:p>
        </w:tc>
        <w:tc>
          <w:tcPr>
            <w:tcW w:type="dxa" w:w="3831"/>
          </w:tcPr>
          <w:p>
            <w:pPr>
              <w:spacing w:after="40" w:before="40" w:line="240" w:lineRule="auto"/>
              <w:jc w:val="left"/>
            </w:pPr>
            <w:r>
              <w:rPr>
                <w:rFonts w:ascii="Times New Roman" w:hAnsi="Times New Roman"/>
                <w:b w:val="0"/>
                <w:i w:val="0"/>
                <w:sz w:val="20"/>
                <w:u w:val="none"/>
              </w:rPr>
              <w:t>Teléfono comercial 1</w:t>
            </w:r>
          </w:p>
        </w:tc>
        <w:tc>
          <w:tcPr>
            <w:tcW w:type="dxa" w:w="4561"/>
          </w:tcPr>
          <w:p>
            <w:pPr>
              <w:spacing w:after="40" w:before="40" w:line="240" w:lineRule="auto"/>
              <w:jc w:val="left"/>
            </w:pPr>
            <w:r>
              <w:rPr>
                <w:rFonts w:ascii="Times New Roman" w:hAnsi="Times New Roman"/>
                <w:b w:val="0"/>
                <w:i w:val="0"/>
                <w:sz w:val="20"/>
                <w:u w:val="none"/>
              </w:rPr>
              <w:t>3156849271</w:t>
            </w:r>
          </w:p>
        </w:tc>
      </w:tr>
      <w:tr>
        <w:tc>
          <w:tcPr>
            <w:tcW w:type="dxa" w:w="730"/>
          </w:tcPr>
          <w:p>
            <w:pPr>
              <w:spacing w:after="40" w:before="40" w:line="240" w:lineRule="auto"/>
              <w:jc w:val="left"/>
            </w:pPr>
            <w:r>
              <w:rPr>
                <w:rFonts w:ascii="Times New Roman" w:hAnsi="Times New Roman"/>
                <w:b w:val="0"/>
                <w:i w:val="0"/>
                <w:sz w:val="20"/>
                <w:u w:val="none"/>
              </w:rPr>
              <w:t>21</w:t>
            </w:r>
          </w:p>
        </w:tc>
        <w:tc>
          <w:tcPr>
            <w:tcW w:type="dxa" w:w="3831"/>
          </w:tcPr>
          <w:p>
            <w:pPr>
              <w:spacing w:after="40" w:before="40" w:line="240" w:lineRule="auto"/>
              <w:jc w:val="left"/>
            </w:pPr>
            <w:r>
              <w:rPr>
                <w:rFonts w:ascii="Times New Roman" w:hAnsi="Times New Roman"/>
                <w:b w:val="0"/>
                <w:i w:val="0"/>
                <w:sz w:val="20"/>
                <w:u w:val="none"/>
              </w:rPr>
              <w:t>Teléfono comercial 2</w:t>
            </w:r>
          </w:p>
        </w:tc>
        <w:tc>
          <w:tcPr>
            <w:tcW w:type="dxa" w:w="4561"/>
          </w:tcPr>
          <w:p>
            <w:pPr>
              <w:spacing w:after="40" w:before="40" w:line="240" w:lineRule="auto"/>
              <w:jc w:val="left"/>
            </w:pPr>
            <w:r>
              <w:rPr>
                <w:rFonts w:ascii="Times New Roman" w:hAnsi="Times New Roman"/>
                <w:b w:val="0"/>
                <w:i w:val="0"/>
                <w:sz w:val="20"/>
                <w:u w:val="none"/>
              </w:rPr>
              <w:t>En blanco</w:t>
            </w:r>
          </w:p>
        </w:tc>
      </w:tr>
      <w:tr>
        <w:tc>
          <w:tcPr>
            <w:tcW w:type="dxa" w:w="730"/>
          </w:tcPr>
          <w:p>
            <w:pPr>
              <w:spacing w:after="40" w:before="40" w:line="240" w:lineRule="auto"/>
              <w:jc w:val="left"/>
            </w:pPr>
            <w:r>
              <w:rPr>
                <w:rFonts w:ascii="Times New Roman" w:hAnsi="Times New Roman"/>
                <w:b w:val="0"/>
                <w:i w:val="0"/>
                <w:sz w:val="20"/>
                <w:u w:val="none"/>
              </w:rPr>
              <w:t>22</w:t>
            </w:r>
          </w:p>
        </w:tc>
        <w:tc>
          <w:tcPr>
            <w:tcW w:type="dxa" w:w="3831"/>
          </w:tcPr>
          <w:p>
            <w:pPr>
              <w:spacing w:after="40" w:before="40" w:line="240" w:lineRule="auto"/>
              <w:jc w:val="left"/>
            </w:pPr>
            <w:r>
              <w:rPr>
                <w:rFonts w:ascii="Times New Roman" w:hAnsi="Times New Roman"/>
                <w:b w:val="0"/>
                <w:i w:val="0"/>
                <w:sz w:val="20"/>
                <w:u w:val="none"/>
              </w:rPr>
              <w:t>Celular</w:t>
            </w:r>
          </w:p>
        </w:tc>
        <w:tc>
          <w:tcPr>
            <w:tcW w:type="dxa" w:w="4561"/>
          </w:tcPr>
          <w:p>
            <w:pPr>
              <w:spacing w:after="40" w:before="40" w:line="240" w:lineRule="auto"/>
              <w:jc w:val="left"/>
            </w:pPr>
            <w:r>
              <w:rPr>
                <w:rFonts w:ascii="Times New Roman" w:hAnsi="Times New Roman"/>
                <w:b w:val="0"/>
                <w:i w:val="0"/>
                <w:sz w:val="20"/>
                <w:u w:val="none"/>
              </w:rPr>
              <w:t>3156849271</w:t>
            </w:r>
          </w:p>
        </w:tc>
      </w:tr>
      <w:tr>
        <w:tc>
          <w:tcPr>
            <w:tcW w:type="dxa" w:w="730"/>
          </w:tcPr>
          <w:p>
            <w:pPr>
              <w:spacing w:after="40" w:before="40" w:line="240" w:lineRule="auto"/>
              <w:jc w:val="left"/>
            </w:pPr>
            <w:r>
              <w:rPr>
                <w:rFonts w:ascii="Times New Roman" w:hAnsi="Times New Roman"/>
                <w:b w:val="0"/>
                <w:i w:val="0"/>
                <w:sz w:val="20"/>
                <w:u w:val="none"/>
              </w:rPr>
              <w:t>23</w:t>
            </w:r>
          </w:p>
        </w:tc>
        <w:tc>
          <w:tcPr>
            <w:tcW w:type="dxa" w:w="3831"/>
          </w:tcPr>
          <w:p>
            <w:pPr>
              <w:spacing w:after="40" w:before="40" w:line="240" w:lineRule="auto"/>
              <w:jc w:val="left"/>
            </w:pPr>
            <w:r>
              <w:rPr>
                <w:rFonts w:ascii="Times New Roman" w:hAnsi="Times New Roman"/>
                <w:b w:val="0"/>
                <w:i w:val="0"/>
                <w:sz w:val="20"/>
                <w:u w:val="none"/>
              </w:rPr>
              <w:t>Correo electrónico comercial</w:t>
            </w:r>
          </w:p>
        </w:tc>
        <w:tc>
          <w:tcPr>
            <w:tcW w:type="dxa" w:w="4561"/>
          </w:tcPr>
          <w:p>
            <w:pPr>
              <w:spacing w:after="40" w:before="40" w:line="240" w:lineRule="auto"/>
              <w:jc w:val="left"/>
            </w:pPr>
            <w:r>
              <w:rPr>
                <w:rFonts w:ascii="Times New Roman" w:hAnsi="Times New Roman"/>
                <w:b w:val="0"/>
                <w:i w:val="0"/>
                <w:sz w:val="20"/>
                <w:u w:val="none"/>
              </w:rPr>
              <w:t>contacto@novabienestarintegral.com</w:t>
            </w:r>
          </w:p>
        </w:tc>
      </w:tr>
      <w:tr>
        <w:tc>
          <w:tcPr>
            <w:tcW w:type="dxa" w:w="730"/>
          </w:tcPr>
          <w:p>
            <w:pPr>
              <w:spacing w:after="40" w:before="40" w:line="240" w:lineRule="auto"/>
              <w:jc w:val="left"/>
            </w:pPr>
            <w:r>
              <w:rPr>
                <w:rFonts w:ascii="Times New Roman" w:hAnsi="Times New Roman"/>
                <w:b w:val="0"/>
                <w:i w:val="0"/>
                <w:sz w:val="20"/>
                <w:u w:val="none"/>
              </w:rPr>
              <w:t>24</w:t>
            </w:r>
          </w:p>
        </w:tc>
        <w:tc>
          <w:tcPr>
            <w:tcW w:type="dxa" w:w="3831"/>
          </w:tcPr>
          <w:p>
            <w:pPr>
              <w:spacing w:after="40" w:before="40" w:line="240" w:lineRule="auto"/>
              <w:jc w:val="left"/>
            </w:pPr>
            <w:r>
              <w:rPr>
                <w:rFonts w:ascii="Times New Roman" w:hAnsi="Times New Roman"/>
                <w:b w:val="0"/>
                <w:i w:val="0"/>
                <w:sz w:val="20"/>
                <w:u w:val="none"/>
              </w:rPr>
              <w:t>Página web</w:t>
            </w:r>
          </w:p>
        </w:tc>
        <w:tc>
          <w:tcPr>
            <w:tcW w:type="dxa" w:w="4561"/>
          </w:tcPr>
          <w:p>
            <w:pPr>
              <w:spacing w:after="40" w:before="40" w:line="240" w:lineRule="auto"/>
              <w:jc w:val="left"/>
            </w:pPr>
            <w:r>
              <w:rPr>
                <w:rFonts w:ascii="Times New Roman" w:hAnsi="Times New Roman"/>
                <w:b w:val="0"/>
                <w:i w:val="0"/>
                <w:sz w:val="20"/>
                <w:u w:val="none"/>
              </w:rPr>
              <w:t>En blanco</w:t>
            </w:r>
          </w:p>
        </w:tc>
      </w:tr>
      <w:tr>
        <w:tc>
          <w:tcPr>
            <w:tcW w:type="dxa" w:w="730"/>
          </w:tcPr>
          <w:p>
            <w:pPr>
              <w:spacing w:after="40" w:before="40" w:line="240" w:lineRule="auto"/>
              <w:jc w:val="left"/>
            </w:pPr>
            <w:r>
              <w:rPr>
                <w:rFonts w:ascii="Times New Roman" w:hAnsi="Times New Roman"/>
                <w:b w:val="0"/>
                <w:i w:val="0"/>
                <w:sz w:val="20"/>
                <w:u w:val="none"/>
              </w:rPr>
              <w:t>25</w:t>
            </w:r>
          </w:p>
        </w:tc>
        <w:tc>
          <w:tcPr>
            <w:tcW w:type="dxa" w:w="3831"/>
          </w:tcPr>
          <w:p>
            <w:pPr>
              <w:spacing w:after="40" w:before="40" w:line="240" w:lineRule="auto"/>
              <w:jc w:val="left"/>
            </w:pPr>
            <w:r>
              <w:rPr>
                <w:rFonts w:ascii="Times New Roman" w:hAnsi="Times New Roman"/>
                <w:b w:val="0"/>
                <w:i w:val="0"/>
                <w:sz w:val="20"/>
                <w:u w:val="none"/>
              </w:rPr>
              <w:t>Departamento para notificación judicial</w:t>
            </w:r>
          </w:p>
        </w:tc>
        <w:tc>
          <w:tcPr>
            <w:tcW w:type="dxa" w:w="4561"/>
          </w:tcPr>
          <w:p>
            <w:pPr>
              <w:spacing w:after="40" w:before="40" w:line="240" w:lineRule="auto"/>
              <w:jc w:val="left"/>
            </w:pPr>
            <w:r>
              <w:rPr>
                <w:rFonts w:ascii="Times New Roman" w:hAnsi="Times New Roman"/>
                <w:b w:val="0"/>
                <w:i w:val="0"/>
                <w:sz w:val="20"/>
                <w:u w:val="none"/>
              </w:rPr>
              <w:t>ANTIOQUIA</w:t>
            </w:r>
          </w:p>
        </w:tc>
      </w:tr>
      <w:tr>
        <w:tc>
          <w:tcPr>
            <w:tcW w:type="dxa" w:w="730"/>
          </w:tcPr>
          <w:p>
            <w:pPr>
              <w:spacing w:after="40" w:before="40" w:line="240" w:lineRule="auto"/>
              <w:jc w:val="left"/>
            </w:pPr>
            <w:r>
              <w:rPr>
                <w:rFonts w:ascii="Times New Roman" w:hAnsi="Times New Roman"/>
                <w:b w:val="0"/>
                <w:i w:val="0"/>
                <w:sz w:val="20"/>
                <w:u w:val="none"/>
              </w:rPr>
              <w:t>26</w:t>
            </w:r>
          </w:p>
        </w:tc>
        <w:tc>
          <w:tcPr>
            <w:tcW w:type="dxa" w:w="3831"/>
          </w:tcPr>
          <w:p>
            <w:pPr>
              <w:spacing w:after="40" w:before="40" w:line="240" w:lineRule="auto"/>
              <w:jc w:val="left"/>
            </w:pPr>
            <w:r>
              <w:rPr>
                <w:rFonts w:ascii="Times New Roman" w:hAnsi="Times New Roman"/>
                <w:b w:val="0"/>
                <w:i w:val="0"/>
                <w:sz w:val="20"/>
                <w:u w:val="none"/>
              </w:rPr>
              <w:t>Municipio para notificación judicial</w:t>
            </w:r>
          </w:p>
        </w:tc>
        <w:tc>
          <w:tcPr>
            <w:tcW w:type="dxa" w:w="4561"/>
          </w:tcPr>
          <w:p>
            <w:pPr>
              <w:spacing w:after="40" w:before="40" w:line="240" w:lineRule="auto"/>
              <w:jc w:val="left"/>
            </w:pPr>
            <w:r>
              <w:rPr>
                <w:rFonts w:ascii="Times New Roman" w:hAnsi="Times New Roman"/>
                <w:b w:val="0"/>
                <w:i w:val="0"/>
                <w:sz w:val="20"/>
                <w:u w:val="none"/>
              </w:rPr>
              <w:t>MEDELLÍN</w:t>
            </w:r>
          </w:p>
        </w:tc>
      </w:tr>
      <w:tr>
        <w:tc>
          <w:tcPr>
            <w:tcW w:type="dxa" w:w="730"/>
          </w:tcPr>
          <w:p>
            <w:pPr>
              <w:spacing w:after="40" w:before="40" w:line="240" w:lineRule="auto"/>
              <w:jc w:val="left"/>
            </w:pPr>
            <w:r>
              <w:rPr>
                <w:rFonts w:ascii="Times New Roman" w:hAnsi="Times New Roman"/>
                <w:b w:val="0"/>
                <w:i w:val="0"/>
                <w:sz w:val="20"/>
                <w:u w:val="none"/>
              </w:rPr>
              <w:t>27</w:t>
            </w:r>
          </w:p>
        </w:tc>
        <w:tc>
          <w:tcPr>
            <w:tcW w:type="dxa" w:w="3831"/>
          </w:tcPr>
          <w:p>
            <w:pPr>
              <w:spacing w:after="40" w:before="40" w:line="240" w:lineRule="auto"/>
              <w:jc w:val="left"/>
            </w:pPr>
            <w:r>
              <w:rPr>
                <w:rFonts w:ascii="Times New Roman" w:hAnsi="Times New Roman"/>
                <w:b w:val="0"/>
                <w:i w:val="0"/>
                <w:sz w:val="20"/>
                <w:u w:val="none"/>
              </w:rPr>
              <w:t>Dirección para notificación judicial</w:t>
            </w:r>
          </w:p>
        </w:tc>
        <w:tc>
          <w:tcPr>
            <w:tcW w:type="dxa" w:w="4561"/>
          </w:tcPr>
          <w:p>
            <w:pPr>
              <w:spacing w:after="40" w:before="40" w:line="240" w:lineRule="auto"/>
              <w:jc w:val="left"/>
            </w:pPr>
            <w:r>
              <w:rPr>
                <w:rFonts w:ascii="Times New Roman" w:hAnsi="Times New Roman"/>
                <w:b w:val="0"/>
                <w:i w:val="0"/>
                <w:sz w:val="20"/>
                <w:u w:val="none"/>
              </w:rPr>
              <w:t>CARRERA 37 N.º 10A-58 OFICINA 804</w:t>
            </w:r>
          </w:p>
        </w:tc>
      </w:tr>
      <w:tr>
        <w:tc>
          <w:tcPr>
            <w:tcW w:type="dxa" w:w="730"/>
          </w:tcPr>
          <w:p>
            <w:pPr>
              <w:spacing w:after="40" w:before="40" w:line="240" w:lineRule="auto"/>
              <w:jc w:val="left"/>
            </w:pPr>
            <w:r>
              <w:rPr>
                <w:rFonts w:ascii="Times New Roman" w:hAnsi="Times New Roman"/>
                <w:b w:val="0"/>
                <w:i w:val="0"/>
                <w:sz w:val="20"/>
                <w:u w:val="none"/>
              </w:rPr>
              <w:t>28</w:t>
            </w:r>
          </w:p>
        </w:tc>
        <w:tc>
          <w:tcPr>
            <w:tcW w:type="dxa" w:w="3831"/>
          </w:tcPr>
          <w:p>
            <w:pPr>
              <w:spacing w:after="40" w:before="40" w:line="240" w:lineRule="auto"/>
              <w:jc w:val="left"/>
            </w:pPr>
            <w:r>
              <w:rPr>
                <w:rFonts w:ascii="Times New Roman" w:hAnsi="Times New Roman"/>
                <w:b w:val="0"/>
                <w:i w:val="0"/>
                <w:sz w:val="20"/>
                <w:u w:val="none"/>
              </w:rPr>
              <w:t>Correo electrónico para notificación judicial</w:t>
            </w:r>
          </w:p>
        </w:tc>
        <w:tc>
          <w:tcPr>
            <w:tcW w:type="dxa" w:w="4561"/>
          </w:tcPr>
          <w:p>
            <w:pPr>
              <w:spacing w:after="40" w:before="40" w:line="240" w:lineRule="auto"/>
              <w:jc w:val="left"/>
            </w:pPr>
            <w:r>
              <w:rPr>
                <w:rFonts w:ascii="Times New Roman" w:hAnsi="Times New Roman"/>
                <w:b w:val="0"/>
                <w:i w:val="0"/>
                <w:sz w:val="20"/>
                <w:u w:val="none"/>
              </w:rPr>
              <w:t>contacto@novabienestarintegral.com</w:t>
            </w:r>
          </w:p>
        </w:tc>
      </w:tr>
      <w:tr>
        <w:tc>
          <w:tcPr>
            <w:tcW w:type="dxa" w:w="730"/>
          </w:tcPr>
          <w:p>
            <w:pPr>
              <w:spacing w:after="40" w:before="40" w:line="240" w:lineRule="auto"/>
              <w:jc w:val="left"/>
            </w:pPr>
            <w:r>
              <w:rPr>
                <w:rFonts w:ascii="Times New Roman" w:hAnsi="Times New Roman"/>
                <w:b w:val="0"/>
                <w:i w:val="0"/>
                <w:sz w:val="20"/>
                <w:u w:val="none"/>
              </w:rPr>
              <w:t>29</w:t>
            </w:r>
          </w:p>
        </w:tc>
        <w:tc>
          <w:tcPr>
            <w:tcW w:type="dxa" w:w="3831"/>
          </w:tcPr>
          <w:p>
            <w:pPr>
              <w:spacing w:after="40" w:before="40" w:line="240" w:lineRule="auto"/>
              <w:jc w:val="left"/>
            </w:pPr>
            <w:r>
              <w:rPr>
                <w:rFonts w:ascii="Times New Roman" w:hAnsi="Times New Roman"/>
                <w:b w:val="0"/>
                <w:i w:val="0"/>
                <w:sz w:val="20"/>
                <w:u w:val="none"/>
              </w:rPr>
              <w:t>Autorización para recibir notificaciones por correo electrónico</w:t>
            </w:r>
          </w:p>
        </w:tc>
        <w:tc>
          <w:tcPr>
            <w:tcW w:type="dxa" w:w="4561"/>
          </w:tcPr>
          <w:p>
            <w:pPr>
              <w:spacing w:after="40" w:before="40" w:line="240" w:lineRule="auto"/>
              <w:jc w:val="left"/>
            </w:pPr>
            <w:r>
              <w:rPr>
                <w:rFonts w:ascii="Times New Roman" w:hAnsi="Times New Roman"/>
                <w:b w:val="0"/>
                <w:i w:val="0"/>
                <w:sz w:val="20"/>
                <w:u w:val="none"/>
              </w:rPr>
              <w:t>SÍ</w:t>
            </w:r>
          </w:p>
        </w:tc>
      </w:tr>
    </w:tbl>
    <w:p>
      <w:pPr>
        <w:spacing w:after="80"/>
      </w:pPr>
    </w:p>
    <w:p>
      <w:pPr>
        <w:keepNext/>
        <w:spacing w:before="240" w:after="80"/>
        <w:jc w:val="left"/>
      </w:pPr>
      <w:r>
        <w:rPr>
          <w:rFonts w:ascii="Times New Roman" w:hAnsi="Times New Roman"/>
          <w:b/>
          <w:i w:val="0"/>
          <w:sz w:val="24"/>
          <w:u w:val="none"/>
        </w:rPr>
        <w:t>1.3. Actividad económica</w:t>
      </w:r>
    </w:p>
    <w:tbl>
      <w:tblPr>
        <w:tblStyle w:val="TableGrid"/>
        <w:tblW w:type="auto" w:w="0"/>
        <w:jc w:val="center"/>
        <w:tblLayout w:type="fixed"/>
        <w:tblLook w:firstColumn="1" w:firstRow="1" w:lastColumn="0" w:lastRow="0" w:noHBand="0" w:noVBand="1" w:val="04A0"/>
        <w:tblW w:w="9122" w:type="dxa"/>
        <w:tblLayout w:type="fixed"/>
      </w:tblPr>
      <w:tblGrid>
        <w:gridCol w:w="730"/>
        <w:gridCol w:w="3831"/>
        <w:gridCol w:w="4561"/>
      </w:tblGrid>
      <w:tr>
        <w:tc>
          <w:tcPr>
            <w:tcW w:type="dxa" w:w="730"/>
            <w:shd w:val="clear" w:color="auto" w:fill="D9D9D9"/>
          </w:tcPr>
          <w:p>
            <w:pPr>
              <w:spacing w:after="40" w:before="40" w:line="240" w:lineRule="auto"/>
              <w:jc w:val="center"/>
            </w:pPr>
            <w:r>
              <w:rPr>
                <w:rFonts w:ascii="Times New Roman" w:hAnsi="Times New Roman"/>
                <w:b/>
                <w:i w:val="0"/>
                <w:sz w:val="20"/>
                <w:u w:val="none"/>
              </w:rPr>
              <w:t>N.º</w:t>
            </w:r>
          </w:p>
        </w:tc>
        <w:tc>
          <w:tcPr>
            <w:tcW w:type="dxa" w:w="3831"/>
            <w:shd w:val="clear" w:color="auto" w:fill="D9D9D9"/>
          </w:tcPr>
          <w:p>
            <w:pPr>
              <w:spacing w:after="40" w:before="40" w:line="240" w:lineRule="auto"/>
              <w:jc w:val="center"/>
            </w:pPr>
            <w:r>
              <w:rPr>
                <w:rFonts w:ascii="Times New Roman" w:hAnsi="Times New Roman"/>
                <w:b/>
                <w:i w:val="0"/>
                <w:sz w:val="20"/>
                <w:u w:val="none"/>
              </w:rPr>
              <w:t>Campo del formulario</w:t>
            </w:r>
          </w:p>
        </w:tc>
        <w:tc>
          <w:tcPr>
            <w:tcW w:type="dxa" w:w="4561"/>
            <w:shd w:val="clear" w:color="auto" w:fill="D9D9D9"/>
          </w:tcPr>
          <w:p>
            <w:pPr>
              <w:spacing w:after="40" w:before="40" w:line="240" w:lineRule="auto"/>
              <w:jc w:val="center"/>
            </w:pPr>
            <w:r>
              <w:rPr>
                <w:rFonts w:ascii="Times New Roman" w:hAnsi="Times New Roman"/>
                <w:b/>
                <w:i w:val="0"/>
                <w:sz w:val="20"/>
                <w:u w:val="none"/>
              </w:rPr>
              <w:t>Valor a transcribir</w:t>
            </w:r>
          </w:p>
        </w:tc>
      </w:tr>
      <w:tr>
        <w:tc>
          <w:tcPr>
            <w:tcW w:type="dxa" w:w="730"/>
          </w:tcPr>
          <w:p>
            <w:pPr>
              <w:spacing w:after="40" w:before="40" w:line="240" w:lineRule="auto"/>
              <w:jc w:val="left"/>
            </w:pPr>
            <w:r>
              <w:rPr>
                <w:rFonts w:ascii="Times New Roman" w:hAnsi="Times New Roman"/>
                <w:b w:val="0"/>
                <w:i w:val="0"/>
                <w:sz w:val="20"/>
                <w:u w:val="none"/>
              </w:rPr>
              <w:t>30</w:t>
            </w:r>
          </w:p>
        </w:tc>
        <w:tc>
          <w:tcPr>
            <w:tcW w:type="dxa" w:w="3831"/>
          </w:tcPr>
          <w:p>
            <w:pPr>
              <w:spacing w:after="40" w:before="40" w:line="240" w:lineRule="auto"/>
              <w:jc w:val="left"/>
            </w:pPr>
            <w:r>
              <w:rPr>
                <w:rFonts w:ascii="Times New Roman" w:hAnsi="Times New Roman"/>
                <w:b w:val="0"/>
                <w:i w:val="0"/>
                <w:sz w:val="20"/>
                <w:u w:val="none"/>
              </w:rPr>
              <w:t>Actividad económica principal (CIIU)</w:t>
            </w:r>
          </w:p>
        </w:tc>
        <w:tc>
          <w:tcPr>
            <w:tcW w:type="dxa" w:w="4561"/>
          </w:tcPr>
          <w:p>
            <w:pPr>
              <w:spacing w:after="40" w:before="40" w:line="240" w:lineRule="auto"/>
              <w:jc w:val="left"/>
            </w:pPr>
            <w:r>
              <w:rPr>
                <w:rFonts w:ascii="Times New Roman" w:hAnsi="Times New Roman"/>
                <w:b w:val="0"/>
                <w:i w:val="0"/>
                <w:sz w:val="20"/>
                <w:u w:val="none"/>
              </w:rPr>
              <w:t>8692 — Actividades de apoyo terapéutico</w:t>
            </w:r>
          </w:p>
        </w:tc>
      </w:tr>
      <w:tr>
        <w:tc>
          <w:tcPr>
            <w:tcW w:type="dxa" w:w="730"/>
          </w:tcPr>
          <w:p>
            <w:pPr>
              <w:spacing w:after="40" w:before="40" w:line="240" w:lineRule="auto"/>
              <w:jc w:val="left"/>
            </w:pPr>
            <w:r>
              <w:rPr>
                <w:rFonts w:ascii="Times New Roman" w:hAnsi="Times New Roman"/>
                <w:b w:val="0"/>
                <w:i w:val="0"/>
                <w:sz w:val="20"/>
                <w:u w:val="none"/>
              </w:rPr>
              <w:t>31</w:t>
            </w:r>
          </w:p>
        </w:tc>
        <w:tc>
          <w:tcPr>
            <w:tcW w:type="dxa" w:w="3831"/>
          </w:tcPr>
          <w:p>
            <w:pPr>
              <w:spacing w:after="40" w:before="40" w:line="240" w:lineRule="auto"/>
              <w:jc w:val="left"/>
            </w:pPr>
            <w:r>
              <w:rPr>
                <w:rFonts w:ascii="Times New Roman" w:hAnsi="Times New Roman"/>
                <w:b w:val="0"/>
                <w:i w:val="0"/>
                <w:sz w:val="20"/>
                <w:u w:val="none"/>
              </w:rPr>
              <w:t>Actividad económica secundaria (CIIU)</w:t>
            </w:r>
          </w:p>
        </w:tc>
        <w:tc>
          <w:tcPr>
            <w:tcW w:type="dxa" w:w="4561"/>
          </w:tcPr>
          <w:p>
            <w:pPr>
              <w:spacing w:after="40" w:before="40" w:line="240" w:lineRule="auto"/>
              <w:jc w:val="left"/>
            </w:pPr>
            <w:r>
              <w:rPr>
                <w:rFonts w:ascii="Times New Roman" w:hAnsi="Times New Roman"/>
                <w:b w:val="0"/>
                <w:i w:val="0"/>
                <w:sz w:val="20"/>
                <w:u w:val="none"/>
              </w:rPr>
              <w:t>9311 — Gestión de instalaciones deportivas</w:t>
            </w:r>
          </w:p>
        </w:tc>
      </w:tr>
      <w:tr>
        <w:tc>
          <w:tcPr>
            <w:tcW w:type="dxa" w:w="730"/>
          </w:tcPr>
          <w:p>
            <w:pPr>
              <w:spacing w:after="40" w:before="40" w:line="240" w:lineRule="auto"/>
              <w:jc w:val="left"/>
            </w:pPr>
            <w:r>
              <w:rPr>
                <w:rFonts w:ascii="Times New Roman" w:hAnsi="Times New Roman"/>
                <w:b w:val="0"/>
                <w:i w:val="0"/>
                <w:sz w:val="20"/>
                <w:u w:val="none"/>
              </w:rPr>
              <w:t>32</w:t>
            </w:r>
          </w:p>
        </w:tc>
        <w:tc>
          <w:tcPr>
            <w:tcW w:type="dxa" w:w="3831"/>
          </w:tcPr>
          <w:p>
            <w:pPr>
              <w:spacing w:after="40" w:before="40" w:line="240" w:lineRule="auto"/>
              <w:jc w:val="left"/>
            </w:pPr>
            <w:r>
              <w:rPr>
                <w:rFonts w:ascii="Times New Roman" w:hAnsi="Times New Roman"/>
                <w:b w:val="0"/>
                <w:i w:val="0"/>
                <w:sz w:val="20"/>
                <w:u w:val="none"/>
              </w:rPr>
              <w:t>Otras actividades (CIIU)</w:t>
            </w:r>
          </w:p>
        </w:tc>
        <w:tc>
          <w:tcPr>
            <w:tcW w:type="dxa" w:w="4561"/>
          </w:tcPr>
          <w:p>
            <w:pPr>
              <w:spacing w:after="40" w:before="40" w:line="240" w:lineRule="auto"/>
              <w:jc w:val="left"/>
            </w:pPr>
            <w:r>
              <w:rPr>
                <w:rFonts w:ascii="Times New Roman" w:hAnsi="Times New Roman"/>
                <w:b w:val="0"/>
                <w:i w:val="0"/>
                <w:sz w:val="20"/>
                <w:u w:val="none"/>
              </w:rPr>
              <w:t>9609 — Otras actividades de servicios personales n.c.p.</w:t>
            </w:r>
          </w:p>
        </w:tc>
      </w:tr>
      <w:tr>
        <w:tc>
          <w:tcPr>
            <w:tcW w:type="dxa" w:w="730"/>
          </w:tcPr>
          <w:p>
            <w:pPr>
              <w:spacing w:after="40" w:before="40" w:line="240" w:lineRule="auto"/>
              <w:jc w:val="left"/>
            </w:pPr>
            <w:r>
              <w:rPr>
                <w:rFonts w:ascii="Times New Roman" w:hAnsi="Times New Roman"/>
                <w:b w:val="0"/>
                <w:i w:val="0"/>
                <w:sz w:val="20"/>
                <w:u w:val="none"/>
              </w:rPr>
              <w:t>33</w:t>
            </w:r>
          </w:p>
        </w:tc>
        <w:tc>
          <w:tcPr>
            <w:tcW w:type="dxa" w:w="3831"/>
          </w:tcPr>
          <w:p>
            <w:pPr>
              <w:spacing w:after="40" w:before="40" w:line="240" w:lineRule="auto"/>
              <w:jc w:val="left"/>
            </w:pPr>
            <w:r>
              <w:rPr>
                <w:rFonts w:ascii="Times New Roman" w:hAnsi="Times New Roman"/>
                <w:b w:val="0"/>
                <w:i w:val="0"/>
                <w:sz w:val="20"/>
                <w:u w:val="none"/>
              </w:rPr>
              <w:t>Cuarta actividad (CIIU)</w:t>
            </w:r>
          </w:p>
        </w:tc>
        <w:tc>
          <w:tcPr>
            <w:tcW w:type="dxa" w:w="4561"/>
          </w:tcPr>
          <w:p>
            <w:pPr>
              <w:spacing w:after="40" w:before="40" w:line="240" w:lineRule="auto"/>
              <w:jc w:val="left"/>
            </w:pPr>
            <w:r>
              <w:rPr>
                <w:rFonts w:ascii="Times New Roman" w:hAnsi="Times New Roman"/>
                <w:b w:val="0"/>
                <w:i w:val="0"/>
                <w:sz w:val="20"/>
                <w:u w:val="none"/>
              </w:rPr>
              <w:t>En blanco</w:t>
            </w:r>
          </w:p>
        </w:tc>
      </w:tr>
      <w:tr>
        <w:tc>
          <w:tcPr>
            <w:tcW w:type="dxa" w:w="730"/>
          </w:tcPr>
          <w:p>
            <w:pPr>
              <w:spacing w:after="40" w:before="40" w:line="240" w:lineRule="auto"/>
              <w:jc w:val="left"/>
            </w:pPr>
            <w:r>
              <w:rPr>
                <w:rFonts w:ascii="Times New Roman" w:hAnsi="Times New Roman"/>
                <w:b w:val="0"/>
                <w:i w:val="0"/>
                <w:sz w:val="20"/>
                <w:u w:val="none"/>
              </w:rPr>
              <w:t>34</w:t>
            </w:r>
          </w:p>
        </w:tc>
        <w:tc>
          <w:tcPr>
            <w:tcW w:type="dxa" w:w="3831"/>
          </w:tcPr>
          <w:p>
            <w:pPr>
              <w:spacing w:after="40" w:before="40" w:line="240" w:lineRule="auto"/>
              <w:jc w:val="left"/>
            </w:pPr>
            <w:r>
              <w:rPr>
                <w:rFonts w:ascii="Times New Roman" w:hAnsi="Times New Roman"/>
                <w:b w:val="0"/>
                <w:i w:val="0"/>
                <w:sz w:val="20"/>
                <w:u w:val="none"/>
              </w:rPr>
              <w:t>Fecha de inicio de la actividad económica principal</w:t>
            </w:r>
          </w:p>
        </w:tc>
        <w:tc>
          <w:tcPr>
            <w:tcW w:type="dxa" w:w="4561"/>
          </w:tcPr>
          <w:p>
            <w:pPr>
              <w:spacing w:after="40" w:before="40" w:line="240" w:lineRule="auto"/>
              <w:jc w:val="left"/>
            </w:pPr>
            <w:r>
              <w:rPr>
                <w:rFonts w:ascii="Times New Roman" w:hAnsi="Times New Roman"/>
                <w:b w:val="0"/>
                <w:i w:val="0"/>
                <w:sz w:val="20"/>
                <w:u w:val="none"/>
              </w:rPr>
              <w:t>01 / 10 / 2026</w:t>
            </w:r>
          </w:p>
        </w:tc>
      </w:tr>
      <w:tr>
        <w:tc>
          <w:tcPr>
            <w:tcW w:type="dxa" w:w="730"/>
          </w:tcPr>
          <w:p>
            <w:pPr>
              <w:spacing w:after="40" w:before="40" w:line="240" w:lineRule="auto"/>
              <w:jc w:val="left"/>
            </w:pPr>
            <w:r>
              <w:rPr>
                <w:rFonts w:ascii="Times New Roman" w:hAnsi="Times New Roman"/>
                <w:b w:val="0"/>
                <w:i w:val="0"/>
                <w:sz w:val="20"/>
                <w:u w:val="none"/>
              </w:rPr>
              <w:t>35</w:t>
            </w:r>
          </w:p>
        </w:tc>
        <w:tc>
          <w:tcPr>
            <w:tcW w:type="dxa" w:w="3831"/>
          </w:tcPr>
          <w:p>
            <w:pPr>
              <w:spacing w:after="40" w:before="40" w:line="240" w:lineRule="auto"/>
              <w:jc w:val="left"/>
            </w:pPr>
            <w:r>
              <w:rPr>
                <w:rFonts w:ascii="Times New Roman" w:hAnsi="Times New Roman"/>
                <w:b w:val="0"/>
                <w:i w:val="0"/>
                <w:sz w:val="20"/>
                <w:u w:val="none"/>
              </w:rPr>
              <w:t>Descripción de la actividad</w:t>
            </w:r>
          </w:p>
        </w:tc>
        <w:tc>
          <w:tcPr>
            <w:tcW w:type="dxa" w:w="4561"/>
          </w:tcPr>
          <w:p>
            <w:pPr>
              <w:spacing w:after="40" w:before="40" w:line="240" w:lineRule="auto"/>
              <w:jc w:val="left"/>
            </w:pPr>
            <w:r>
              <w:rPr>
                <w:rFonts w:ascii="Times New Roman" w:hAnsi="Times New Roman"/>
                <w:b w:val="0"/>
                <w:i w:val="0"/>
                <w:sz w:val="20"/>
                <w:u w:val="none"/>
              </w:rPr>
              <w:t>PRESTACIÓN DE SERVICIOS DE BIENESTAR, REHABILITACIÓN FÍSICA Y ACONDICIONAMIENTO INTEGRAL</w:t>
            </w:r>
          </w:p>
        </w:tc>
      </w:tr>
      <w:tr>
        <w:tc>
          <w:tcPr>
            <w:tcW w:type="dxa" w:w="730"/>
          </w:tcPr>
          <w:p>
            <w:pPr>
              <w:spacing w:after="40" w:before="40" w:line="240" w:lineRule="auto"/>
              <w:jc w:val="left"/>
            </w:pPr>
            <w:r>
              <w:rPr>
                <w:rFonts w:ascii="Times New Roman" w:hAnsi="Times New Roman"/>
                <w:b w:val="0"/>
                <w:i w:val="0"/>
                <w:sz w:val="20"/>
                <w:u w:val="none"/>
              </w:rPr>
              <w:t>36</w:t>
            </w:r>
          </w:p>
        </w:tc>
        <w:tc>
          <w:tcPr>
            <w:tcW w:type="dxa" w:w="3831"/>
          </w:tcPr>
          <w:p>
            <w:pPr>
              <w:spacing w:after="40" w:before="40" w:line="240" w:lineRule="auto"/>
              <w:jc w:val="left"/>
            </w:pPr>
            <w:r>
              <w:rPr>
                <w:rFonts w:ascii="Times New Roman" w:hAnsi="Times New Roman"/>
                <w:b w:val="0"/>
                <w:i w:val="0"/>
                <w:sz w:val="20"/>
                <w:u w:val="none"/>
              </w:rPr>
              <w:t>¿Es importador?</w:t>
            </w:r>
          </w:p>
        </w:tc>
        <w:tc>
          <w:tcPr>
            <w:tcW w:type="dxa" w:w="4561"/>
          </w:tcPr>
          <w:p>
            <w:pPr>
              <w:spacing w:after="40" w:before="40" w:line="240" w:lineRule="auto"/>
              <w:jc w:val="left"/>
            </w:pPr>
            <w:r>
              <w:rPr>
                <w:rFonts w:ascii="Times New Roman" w:hAnsi="Times New Roman"/>
                <w:b w:val="0"/>
                <w:i w:val="0"/>
                <w:sz w:val="20"/>
                <w:u w:val="none"/>
              </w:rPr>
              <w:t>NO</w:t>
            </w:r>
          </w:p>
        </w:tc>
      </w:tr>
      <w:tr>
        <w:tc>
          <w:tcPr>
            <w:tcW w:type="dxa" w:w="730"/>
          </w:tcPr>
          <w:p>
            <w:pPr>
              <w:spacing w:after="40" w:before="40" w:line="240" w:lineRule="auto"/>
              <w:jc w:val="left"/>
            </w:pPr>
            <w:r>
              <w:rPr>
                <w:rFonts w:ascii="Times New Roman" w:hAnsi="Times New Roman"/>
                <w:b w:val="0"/>
                <w:i w:val="0"/>
                <w:sz w:val="20"/>
                <w:u w:val="none"/>
              </w:rPr>
              <w:t>37</w:t>
            </w:r>
          </w:p>
        </w:tc>
        <w:tc>
          <w:tcPr>
            <w:tcW w:type="dxa" w:w="3831"/>
          </w:tcPr>
          <w:p>
            <w:pPr>
              <w:spacing w:after="40" w:before="40" w:line="240" w:lineRule="auto"/>
              <w:jc w:val="left"/>
            </w:pPr>
            <w:r>
              <w:rPr>
                <w:rFonts w:ascii="Times New Roman" w:hAnsi="Times New Roman"/>
                <w:b w:val="0"/>
                <w:i w:val="0"/>
                <w:sz w:val="20"/>
                <w:u w:val="none"/>
              </w:rPr>
              <w:t>¿Es exportador?</w:t>
            </w:r>
          </w:p>
        </w:tc>
        <w:tc>
          <w:tcPr>
            <w:tcW w:type="dxa" w:w="4561"/>
          </w:tcPr>
          <w:p>
            <w:pPr>
              <w:spacing w:after="40" w:before="40" w:line="240" w:lineRule="auto"/>
              <w:jc w:val="left"/>
            </w:pPr>
            <w:r>
              <w:rPr>
                <w:rFonts w:ascii="Times New Roman" w:hAnsi="Times New Roman"/>
                <w:b w:val="0"/>
                <w:i w:val="0"/>
                <w:sz w:val="20"/>
                <w:u w:val="none"/>
              </w:rPr>
              <w:t>NO</w:t>
            </w:r>
          </w:p>
        </w:tc>
      </w:tr>
      <w:tr>
        <w:tc>
          <w:tcPr>
            <w:tcW w:type="dxa" w:w="730"/>
          </w:tcPr>
          <w:p>
            <w:pPr>
              <w:spacing w:after="40" w:before="40" w:line="240" w:lineRule="auto"/>
              <w:jc w:val="left"/>
            </w:pPr>
            <w:r>
              <w:rPr>
                <w:rFonts w:ascii="Times New Roman" w:hAnsi="Times New Roman"/>
                <w:b w:val="0"/>
                <w:i w:val="0"/>
                <w:sz w:val="20"/>
                <w:u w:val="none"/>
              </w:rPr>
              <w:t>38</w:t>
            </w:r>
          </w:p>
        </w:tc>
        <w:tc>
          <w:tcPr>
            <w:tcW w:type="dxa" w:w="3831"/>
          </w:tcPr>
          <w:p>
            <w:pPr>
              <w:spacing w:after="40" w:before="40" w:line="240" w:lineRule="auto"/>
              <w:jc w:val="left"/>
            </w:pPr>
            <w:r>
              <w:rPr>
                <w:rFonts w:ascii="Times New Roman" w:hAnsi="Times New Roman"/>
                <w:b w:val="0"/>
                <w:i w:val="0"/>
                <w:sz w:val="20"/>
                <w:u w:val="none"/>
              </w:rPr>
              <w:t>¿Es usuario aduanero?</w:t>
            </w:r>
          </w:p>
        </w:tc>
        <w:tc>
          <w:tcPr>
            <w:tcW w:type="dxa" w:w="4561"/>
          </w:tcPr>
          <w:p>
            <w:pPr>
              <w:spacing w:after="40" w:before="40" w:line="240" w:lineRule="auto"/>
              <w:jc w:val="left"/>
            </w:pPr>
            <w:r>
              <w:rPr>
                <w:rFonts w:ascii="Times New Roman" w:hAnsi="Times New Roman"/>
                <w:b w:val="0"/>
                <w:i w:val="0"/>
                <w:sz w:val="20"/>
                <w:u w:val="none"/>
              </w:rPr>
              <w:t>NO</w:t>
            </w:r>
          </w:p>
        </w:tc>
      </w:tr>
      <w:tr>
        <w:tc>
          <w:tcPr>
            <w:tcW w:type="dxa" w:w="730"/>
          </w:tcPr>
          <w:p>
            <w:pPr>
              <w:spacing w:after="40" w:before="40" w:line="240" w:lineRule="auto"/>
              <w:jc w:val="left"/>
            </w:pPr>
            <w:r>
              <w:rPr>
                <w:rFonts w:ascii="Times New Roman" w:hAnsi="Times New Roman"/>
                <w:b w:val="0"/>
                <w:i w:val="0"/>
                <w:sz w:val="20"/>
                <w:u w:val="none"/>
              </w:rPr>
              <w:t>39</w:t>
            </w:r>
          </w:p>
        </w:tc>
        <w:tc>
          <w:tcPr>
            <w:tcW w:type="dxa" w:w="3831"/>
          </w:tcPr>
          <w:p>
            <w:pPr>
              <w:spacing w:after="40" w:before="40" w:line="240" w:lineRule="auto"/>
              <w:jc w:val="left"/>
            </w:pPr>
            <w:r>
              <w:rPr>
                <w:rFonts w:ascii="Times New Roman" w:hAnsi="Times New Roman"/>
                <w:b w:val="0"/>
                <w:i w:val="0"/>
                <w:sz w:val="20"/>
                <w:u w:val="none"/>
              </w:rPr>
              <w:t>¿Desarrolla actividad de comercio electrónico?</w:t>
            </w:r>
          </w:p>
        </w:tc>
        <w:tc>
          <w:tcPr>
            <w:tcW w:type="dxa" w:w="4561"/>
          </w:tcPr>
          <w:p>
            <w:pPr>
              <w:spacing w:after="40" w:before="40" w:line="240" w:lineRule="auto"/>
              <w:jc w:val="left"/>
            </w:pPr>
            <w:r>
              <w:rPr>
                <w:rFonts w:ascii="Times New Roman" w:hAnsi="Times New Roman"/>
                <w:b w:val="0"/>
                <w:i w:val="0"/>
                <w:sz w:val="20"/>
                <w:u w:val="none"/>
              </w:rPr>
              <w:t>NO (marcar SÍ únicamente si se venderán servicios por canal digital al momento de la matrícula)</w:t>
            </w:r>
          </w:p>
        </w:tc>
      </w:tr>
    </w:tbl>
    <w:p>
      <w:pPr>
        <w:spacing w:after="80"/>
      </w:pPr>
    </w:p>
    <w:p>
      <w:r>
        <w:br w:type="page"/>
      </w:r>
    </w:p>
    <w:p>
      <w:pPr>
        <w:keepNext/>
        <w:spacing w:before="320" w:after="160"/>
        <w:jc w:val="center"/>
      </w:pPr>
      <w:r>
        <w:rPr>
          <w:rFonts w:ascii="Times New Roman" w:hAnsi="Times New Roman"/>
          <w:b/>
          <w:i w:val="0"/>
          <w:sz w:val="24"/>
          <w:u w:val="none"/>
        </w:rPr>
        <w:t>SECCIÓN 2. CARÁTULA ÚNICA EMPRESARIAL — PÁGINA 2</w:t>
      </w:r>
    </w:p>
    <w:p>
      <w:pPr>
        <w:keepNext/>
        <w:spacing w:before="240" w:after="80"/>
        <w:jc w:val="left"/>
      </w:pPr>
      <w:r>
        <w:rPr>
          <w:rFonts w:ascii="Times New Roman" w:hAnsi="Times New Roman"/>
          <w:b/>
          <w:i w:val="0"/>
          <w:sz w:val="24"/>
          <w:u w:val="none"/>
        </w:rPr>
        <w:t>2.1. Información financiera</w:t>
      </w:r>
    </w:p>
    <w:p>
      <w:r>
        <w:rPr>
          <w:rFonts w:ascii="Times New Roman" w:hAnsi="Times New Roman"/>
          <w:b w:val="0"/>
          <w:i w:val="0"/>
          <w:u w:val="none"/>
        </w:rPr>
        <w:t>La información financiera de la matrícula inicial se toma del acto constitutivo, no de estados financieros de cierre, porque la sociedad no tiene ejercicio anterior. Los datos coinciden con la certificación de capital que integra el documento 03 de este expediente.</w:t>
      </w:r>
    </w:p>
    <w:tbl>
      <w:tblPr>
        <w:tblStyle w:val="TableGrid"/>
        <w:tblW w:type="auto" w:w="0"/>
        <w:jc w:val="center"/>
        <w:tblLayout w:type="fixed"/>
        <w:tblLook w:firstColumn="1" w:firstRow="1" w:lastColumn="0" w:lastRow="0" w:noHBand="0" w:noVBand="1" w:val="04A0"/>
        <w:tblW w:w="9122" w:type="dxa"/>
        <w:tblLayout w:type="fixed"/>
      </w:tblPr>
      <w:tblGrid>
        <w:gridCol w:w="730"/>
        <w:gridCol w:w="3831"/>
        <w:gridCol w:w="4561"/>
      </w:tblGrid>
      <w:tr>
        <w:tc>
          <w:tcPr>
            <w:tcW w:type="dxa" w:w="730"/>
            <w:shd w:val="clear" w:color="auto" w:fill="D9D9D9"/>
          </w:tcPr>
          <w:p>
            <w:pPr>
              <w:spacing w:after="40" w:before="40" w:line="240" w:lineRule="auto"/>
              <w:jc w:val="center"/>
            </w:pPr>
            <w:r>
              <w:rPr>
                <w:rFonts w:ascii="Times New Roman" w:hAnsi="Times New Roman"/>
                <w:b/>
                <w:i w:val="0"/>
                <w:sz w:val="20"/>
                <w:u w:val="none"/>
              </w:rPr>
              <w:t>N.º</w:t>
            </w:r>
          </w:p>
        </w:tc>
        <w:tc>
          <w:tcPr>
            <w:tcW w:type="dxa" w:w="3831"/>
            <w:shd w:val="clear" w:color="auto" w:fill="D9D9D9"/>
          </w:tcPr>
          <w:p>
            <w:pPr>
              <w:spacing w:after="40" w:before="40" w:line="240" w:lineRule="auto"/>
              <w:jc w:val="center"/>
            </w:pPr>
            <w:r>
              <w:rPr>
                <w:rFonts w:ascii="Times New Roman" w:hAnsi="Times New Roman"/>
                <w:b/>
                <w:i w:val="0"/>
                <w:sz w:val="20"/>
                <w:u w:val="none"/>
              </w:rPr>
              <w:t>Campo del formulario</w:t>
            </w:r>
          </w:p>
        </w:tc>
        <w:tc>
          <w:tcPr>
            <w:tcW w:type="dxa" w:w="4561"/>
            <w:shd w:val="clear" w:color="auto" w:fill="D9D9D9"/>
          </w:tcPr>
          <w:p>
            <w:pPr>
              <w:spacing w:after="40" w:before="40" w:line="240" w:lineRule="auto"/>
              <w:jc w:val="center"/>
            </w:pPr>
            <w:r>
              <w:rPr>
                <w:rFonts w:ascii="Times New Roman" w:hAnsi="Times New Roman"/>
                <w:b/>
                <w:i w:val="0"/>
                <w:sz w:val="20"/>
                <w:u w:val="none"/>
              </w:rPr>
              <w:t>Valor a transcribir</w:t>
            </w:r>
          </w:p>
        </w:tc>
      </w:tr>
      <w:tr>
        <w:tc>
          <w:tcPr>
            <w:tcW w:type="dxa" w:w="730"/>
          </w:tcPr>
          <w:p>
            <w:pPr>
              <w:spacing w:after="40" w:before="40" w:line="240" w:lineRule="auto"/>
              <w:jc w:val="left"/>
            </w:pPr>
            <w:r>
              <w:rPr>
                <w:rFonts w:ascii="Times New Roman" w:hAnsi="Times New Roman"/>
                <w:b w:val="0"/>
                <w:i w:val="0"/>
                <w:sz w:val="20"/>
                <w:u w:val="none"/>
              </w:rPr>
              <w:t>40</w:t>
            </w:r>
          </w:p>
        </w:tc>
        <w:tc>
          <w:tcPr>
            <w:tcW w:type="dxa" w:w="3831"/>
          </w:tcPr>
          <w:p>
            <w:pPr>
              <w:spacing w:after="40" w:before="40" w:line="240" w:lineRule="auto"/>
              <w:jc w:val="left"/>
            </w:pPr>
            <w:r>
              <w:rPr>
                <w:rFonts w:ascii="Times New Roman" w:hAnsi="Times New Roman"/>
                <w:b w:val="0"/>
                <w:i w:val="0"/>
                <w:sz w:val="20"/>
                <w:u w:val="none"/>
              </w:rPr>
              <w:t>Fecha de corte de la información financiera</w:t>
            </w:r>
          </w:p>
        </w:tc>
        <w:tc>
          <w:tcPr>
            <w:tcW w:type="dxa" w:w="4561"/>
          </w:tcPr>
          <w:p>
            <w:pPr>
              <w:spacing w:after="40" w:before="40" w:line="240" w:lineRule="auto"/>
              <w:jc w:val="left"/>
            </w:pPr>
            <w:r>
              <w:rPr>
                <w:rFonts w:ascii="Times New Roman" w:hAnsi="Times New Roman"/>
                <w:b w:val="0"/>
                <w:i w:val="0"/>
                <w:sz w:val="20"/>
                <w:u w:val="none"/>
              </w:rPr>
              <w:t>01 / 10 / 2026 (fecha de constitución)</w:t>
            </w:r>
          </w:p>
        </w:tc>
      </w:tr>
      <w:tr>
        <w:tc>
          <w:tcPr>
            <w:tcW w:type="dxa" w:w="730"/>
          </w:tcPr>
          <w:p>
            <w:pPr>
              <w:spacing w:after="40" w:before="40" w:line="240" w:lineRule="auto"/>
              <w:jc w:val="left"/>
            </w:pPr>
            <w:r>
              <w:rPr>
                <w:rFonts w:ascii="Times New Roman" w:hAnsi="Times New Roman"/>
                <w:b w:val="0"/>
                <w:i w:val="0"/>
                <w:sz w:val="20"/>
                <w:u w:val="none"/>
              </w:rPr>
              <w:t>41</w:t>
            </w:r>
          </w:p>
        </w:tc>
        <w:tc>
          <w:tcPr>
            <w:tcW w:type="dxa" w:w="3831"/>
          </w:tcPr>
          <w:p>
            <w:pPr>
              <w:spacing w:after="40" w:before="40" w:line="240" w:lineRule="auto"/>
              <w:jc w:val="left"/>
            </w:pPr>
            <w:r>
              <w:rPr>
                <w:rFonts w:ascii="Times New Roman" w:hAnsi="Times New Roman"/>
                <w:b w:val="0"/>
                <w:i w:val="0"/>
                <w:sz w:val="20"/>
                <w:u w:val="none"/>
              </w:rPr>
              <w:t>Total activos</w:t>
            </w:r>
          </w:p>
        </w:tc>
        <w:tc>
          <w:tcPr>
            <w:tcW w:type="dxa" w:w="4561"/>
          </w:tcPr>
          <w:p>
            <w:pPr>
              <w:spacing w:after="40" w:before="40" w:line="240" w:lineRule="auto"/>
              <w:jc w:val="left"/>
            </w:pPr>
            <w:r>
              <w:rPr>
                <w:rFonts w:ascii="Times New Roman" w:hAnsi="Times New Roman"/>
                <w:b w:val="0"/>
                <w:i w:val="0"/>
                <w:sz w:val="20"/>
                <w:u w:val="none"/>
              </w:rPr>
              <w:t>600000000</w:t>
            </w:r>
          </w:p>
        </w:tc>
      </w:tr>
      <w:tr>
        <w:tc>
          <w:tcPr>
            <w:tcW w:type="dxa" w:w="730"/>
          </w:tcPr>
          <w:p>
            <w:pPr>
              <w:spacing w:after="40" w:before="40" w:line="240" w:lineRule="auto"/>
              <w:jc w:val="left"/>
            </w:pPr>
            <w:r>
              <w:rPr>
                <w:rFonts w:ascii="Times New Roman" w:hAnsi="Times New Roman"/>
                <w:b w:val="0"/>
                <w:i w:val="0"/>
                <w:sz w:val="20"/>
                <w:u w:val="none"/>
              </w:rPr>
              <w:t>42</w:t>
            </w:r>
          </w:p>
        </w:tc>
        <w:tc>
          <w:tcPr>
            <w:tcW w:type="dxa" w:w="3831"/>
          </w:tcPr>
          <w:p>
            <w:pPr>
              <w:spacing w:after="40" w:before="40" w:line="240" w:lineRule="auto"/>
              <w:jc w:val="left"/>
            </w:pPr>
            <w:r>
              <w:rPr>
                <w:rFonts w:ascii="Times New Roman" w:hAnsi="Times New Roman"/>
                <w:b w:val="0"/>
                <w:i w:val="0"/>
                <w:sz w:val="20"/>
                <w:u w:val="none"/>
              </w:rPr>
              <w:t>Total pasivos</w:t>
            </w:r>
          </w:p>
        </w:tc>
        <w:tc>
          <w:tcPr>
            <w:tcW w:type="dxa" w:w="4561"/>
          </w:tcPr>
          <w:p>
            <w:pPr>
              <w:spacing w:after="40" w:before="40" w:line="240" w:lineRule="auto"/>
              <w:jc w:val="left"/>
            </w:pPr>
            <w:r>
              <w:rPr>
                <w:rFonts w:ascii="Times New Roman" w:hAnsi="Times New Roman"/>
                <w:b w:val="0"/>
                <w:i w:val="0"/>
                <w:sz w:val="20"/>
                <w:u w:val="none"/>
              </w:rPr>
              <w:t>0</w:t>
            </w:r>
          </w:p>
        </w:tc>
      </w:tr>
      <w:tr>
        <w:tc>
          <w:tcPr>
            <w:tcW w:type="dxa" w:w="730"/>
          </w:tcPr>
          <w:p>
            <w:pPr>
              <w:spacing w:after="40" w:before="40" w:line="240" w:lineRule="auto"/>
              <w:jc w:val="left"/>
            </w:pPr>
            <w:r>
              <w:rPr>
                <w:rFonts w:ascii="Times New Roman" w:hAnsi="Times New Roman"/>
                <w:b w:val="0"/>
                <w:i w:val="0"/>
                <w:sz w:val="20"/>
                <w:u w:val="none"/>
              </w:rPr>
              <w:t>43</w:t>
            </w:r>
          </w:p>
        </w:tc>
        <w:tc>
          <w:tcPr>
            <w:tcW w:type="dxa" w:w="3831"/>
          </w:tcPr>
          <w:p>
            <w:pPr>
              <w:spacing w:after="40" w:before="40" w:line="240" w:lineRule="auto"/>
              <w:jc w:val="left"/>
            </w:pPr>
            <w:r>
              <w:rPr>
                <w:rFonts w:ascii="Times New Roman" w:hAnsi="Times New Roman"/>
                <w:b w:val="0"/>
                <w:i w:val="0"/>
                <w:sz w:val="20"/>
                <w:u w:val="none"/>
              </w:rPr>
              <w:t>Patrimonio</w:t>
            </w:r>
          </w:p>
        </w:tc>
        <w:tc>
          <w:tcPr>
            <w:tcW w:type="dxa" w:w="4561"/>
          </w:tcPr>
          <w:p>
            <w:pPr>
              <w:spacing w:after="40" w:before="40" w:line="240" w:lineRule="auto"/>
              <w:jc w:val="left"/>
            </w:pPr>
            <w:r>
              <w:rPr>
                <w:rFonts w:ascii="Times New Roman" w:hAnsi="Times New Roman"/>
                <w:b w:val="0"/>
                <w:i w:val="0"/>
                <w:sz w:val="20"/>
                <w:u w:val="none"/>
              </w:rPr>
              <w:t>600000000</w:t>
            </w:r>
          </w:p>
        </w:tc>
      </w:tr>
      <w:tr>
        <w:tc>
          <w:tcPr>
            <w:tcW w:type="dxa" w:w="730"/>
          </w:tcPr>
          <w:p>
            <w:pPr>
              <w:spacing w:after="40" w:before="40" w:line="240" w:lineRule="auto"/>
              <w:jc w:val="left"/>
            </w:pPr>
            <w:r>
              <w:rPr>
                <w:rFonts w:ascii="Times New Roman" w:hAnsi="Times New Roman"/>
                <w:b w:val="0"/>
                <w:i w:val="0"/>
                <w:sz w:val="20"/>
                <w:u w:val="none"/>
              </w:rPr>
              <w:t>44</w:t>
            </w:r>
          </w:p>
        </w:tc>
        <w:tc>
          <w:tcPr>
            <w:tcW w:type="dxa" w:w="3831"/>
          </w:tcPr>
          <w:p>
            <w:pPr>
              <w:spacing w:after="40" w:before="40" w:line="240" w:lineRule="auto"/>
              <w:jc w:val="left"/>
            </w:pPr>
            <w:r>
              <w:rPr>
                <w:rFonts w:ascii="Times New Roman" w:hAnsi="Times New Roman"/>
                <w:b w:val="0"/>
                <w:i w:val="0"/>
                <w:sz w:val="20"/>
                <w:u w:val="none"/>
              </w:rPr>
              <w:t>Ingresos por actividad ordinaria</w:t>
            </w:r>
          </w:p>
        </w:tc>
        <w:tc>
          <w:tcPr>
            <w:tcW w:type="dxa" w:w="4561"/>
          </w:tcPr>
          <w:p>
            <w:pPr>
              <w:spacing w:after="40" w:before="40" w:line="240" w:lineRule="auto"/>
              <w:jc w:val="left"/>
            </w:pPr>
            <w:r>
              <w:rPr>
                <w:rFonts w:ascii="Times New Roman" w:hAnsi="Times New Roman"/>
                <w:b w:val="0"/>
                <w:i w:val="0"/>
                <w:sz w:val="20"/>
                <w:u w:val="none"/>
              </w:rPr>
              <w:t>0 (la sociedad no ha iniciado operaciones)</w:t>
            </w:r>
          </w:p>
        </w:tc>
      </w:tr>
      <w:tr>
        <w:tc>
          <w:tcPr>
            <w:tcW w:type="dxa" w:w="730"/>
          </w:tcPr>
          <w:p>
            <w:pPr>
              <w:spacing w:after="40" w:before="40" w:line="240" w:lineRule="auto"/>
              <w:jc w:val="left"/>
            </w:pPr>
            <w:r>
              <w:rPr>
                <w:rFonts w:ascii="Times New Roman" w:hAnsi="Times New Roman"/>
                <w:b w:val="0"/>
                <w:i w:val="0"/>
                <w:sz w:val="20"/>
                <w:u w:val="none"/>
              </w:rPr>
              <w:t>45</w:t>
            </w:r>
          </w:p>
        </w:tc>
        <w:tc>
          <w:tcPr>
            <w:tcW w:type="dxa" w:w="3831"/>
          </w:tcPr>
          <w:p>
            <w:pPr>
              <w:spacing w:after="40" w:before="40" w:line="240" w:lineRule="auto"/>
              <w:jc w:val="left"/>
            </w:pPr>
            <w:r>
              <w:rPr>
                <w:rFonts w:ascii="Times New Roman" w:hAnsi="Times New Roman"/>
                <w:b w:val="0"/>
                <w:i w:val="0"/>
                <w:sz w:val="20"/>
                <w:u w:val="none"/>
              </w:rPr>
              <w:t>Ingresos por otras actividades</w:t>
            </w:r>
          </w:p>
        </w:tc>
        <w:tc>
          <w:tcPr>
            <w:tcW w:type="dxa" w:w="4561"/>
          </w:tcPr>
          <w:p>
            <w:pPr>
              <w:spacing w:after="40" w:before="40" w:line="240" w:lineRule="auto"/>
              <w:jc w:val="left"/>
            </w:pPr>
            <w:r>
              <w:rPr>
                <w:rFonts w:ascii="Times New Roman" w:hAnsi="Times New Roman"/>
                <w:b w:val="0"/>
                <w:i w:val="0"/>
                <w:sz w:val="20"/>
                <w:u w:val="none"/>
              </w:rPr>
              <w:t>0</w:t>
            </w:r>
          </w:p>
        </w:tc>
      </w:tr>
      <w:tr>
        <w:tc>
          <w:tcPr>
            <w:tcW w:type="dxa" w:w="730"/>
          </w:tcPr>
          <w:p>
            <w:pPr>
              <w:spacing w:after="40" w:before="40" w:line="240" w:lineRule="auto"/>
              <w:jc w:val="left"/>
            </w:pPr>
            <w:r>
              <w:rPr>
                <w:rFonts w:ascii="Times New Roman" w:hAnsi="Times New Roman"/>
                <w:b w:val="0"/>
                <w:i w:val="0"/>
                <w:sz w:val="20"/>
                <w:u w:val="none"/>
              </w:rPr>
              <w:t>46</w:t>
            </w:r>
          </w:p>
        </w:tc>
        <w:tc>
          <w:tcPr>
            <w:tcW w:type="dxa" w:w="3831"/>
          </w:tcPr>
          <w:p>
            <w:pPr>
              <w:spacing w:after="40" w:before="40" w:line="240" w:lineRule="auto"/>
              <w:jc w:val="left"/>
            </w:pPr>
            <w:r>
              <w:rPr>
                <w:rFonts w:ascii="Times New Roman" w:hAnsi="Times New Roman"/>
                <w:b w:val="0"/>
                <w:i w:val="0"/>
                <w:sz w:val="20"/>
                <w:u w:val="none"/>
              </w:rPr>
              <w:t>Total ingresos</w:t>
            </w:r>
          </w:p>
        </w:tc>
        <w:tc>
          <w:tcPr>
            <w:tcW w:type="dxa" w:w="4561"/>
          </w:tcPr>
          <w:p>
            <w:pPr>
              <w:spacing w:after="40" w:before="40" w:line="240" w:lineRule="auto"/>
              <w:jc w:val="left"/>
            </w:pPr>
            <w:r>
              <w:rPr>
                <w:rFonts w:ascii="Times New Roman" w:hAnsi="Times New Roman"/>
                <w:b w:val="0"/>
                <w:i w:val="0"/>
                <w:sz w:val="20"/>
                <w:u w:val="none"/>
              </w:rPr>
              <w:t>0</w:t>
            </w:r>
          </w:p>
        </w:tc>
      </w:tr>
      <w:tr>
        <w:tc>
          <w:tcPr>
            <w:tcW w:type="dxa" w:w="730"/>
          </w:tcPr>
          <w:p>
            <w:pPr>
              <w:spacing w:after="40" w:before="40" w:line="240" w:lineRule="auto"/>
              <w:jc w:val="left"/>
            </w:pPr>
            <w:r>
              <w:rPr>
                <w:rFonts w:ascii="Times New Roman" w:hAnsi="Times New Roman"/>
                <w:b w:val="0"/>
                <w:i w:val="0"/>
                <w:sz w:val="20"/>
                <w:u w:val="none"/>
              </w:rPr>
              <w:t>47</w:t>
            </w:r>
          </w:p>
        </w:tc>
        <w:tc>
          <w:tcPr>
            <w:tcW w:type="dxa" w:w="3831"/>
          </w:tcPr>
          <w:p>
            <w:pPr>
              <w:spacing w:after="40" w:before="40" w:line="240" w:lineRule="auto"/>
              <w:jc w:val="left"/>
            </w:pPr>
            <w:r>
              <w:rPr>
                <w:rFonts w:ascii="Times New Roman" w:hAnsi="Times New Roman"/>
                <w:b w:val="0"/>
                <w:i w:val="0"/>
                <w:sz w:val="20"/>
                <w:u w:val="none"/>
              </w:rPr>
              <w:t>Costos y gastos</w:t>
            </w:r>
          </w:p>
        </w:tc>
        <w:tc>
          <w:tcPr>
            <w:tcW w:type="dxa" w:w="4561"/>
          </w:tcPr>
          <w:p>
            <w:pPr>
              <w:spacing w:after="40" w:before="40" w:line="240" w:lineRule="auto"/>
              <w:jc w:val="left"/>
            </w:pPr>
            <w:r>
              <w:rPr>
                <w:rFonts w:ascii="Times New Roman" w:hAnsi="Times New Roman"/>
                <w:b w:val="0"/>
                <w:i w:val="0"/>
                <w:sz w:val="20"/>
                <w:u w:val="none"/>
              </w:rPr>
              <w:t>0</w:t>
            </w:r>
          </w:p>
        </w:tc>
      </w:tr>
      <w:tr>
        <w:tc>
          <w:tcPr>
            <w:tcW w:type="dxa" w:w="730"/>
          </w:tcPr>
          <w:p>
            <w:pPr>
              <w:spacing w:after="40" w:before="40" w:line="240" w:lineRule="auto"/>
              <w:jc w:val="left"/>
            </w:pPr>
            <w:r>
              <w:rPr>
                <w:rFonts w:ascii="Times New Roman" w:hAnsi="Times New Roman"/>
                <w:b w:val="0"/>
                <w:i w:val="0"/>
                <w:sz w:val="20"/>
                <w:u w:val="none"/>
              </w:rPr>
              <w:t>48</w:t>
            </w:r>
          </w:p>
        </w:tc>
        <w:tc>
          <w:tcPr>
            <w:tcW w:type="dxa" w:w="3831"/>
          </w:tcPr>
          <w:p>
            <w:pPr>
              <w:spacing w:after="40" w:before="40" w:line="240" w:lineRule="auto"/>
              <w:jc w:val="left"/>
            </w:pPr>
            <w:r>
              <w:rPr>
                <w:rFonts w:ascii="Times New Roman" w:hAnsi="Times New Roman"/>
                <w:b w:val="0"/>
                <w:i w:val="0"/>
                <w:sz w:val="20"/>
                <w:u w:val="none"/>
              </w:rPr>
              <w:t>Utilidad o pérdida operacional</w:t>
            </w:r>
          </w:p>
        </w:tc>
        <w:tc>
          <w:tcPr>
            <w:tcW w:type="dxa" w:w="4561"/>
          </w:tcPr>
          <w:p>
            <w:pPr>
              <w:spacing w:after="40" w:before="40" w:line="240" w:lineRule="auto"/>
              <w:jc w:val="left"/>
            </w:pPr>
            <w:r>
              <w:rPr>
                <w:rFonts w:ascii="Times New Roman" w:hAnsi="Times New Roman"/>
                <w:b w:val="0"/>
                <w:i w:val="0"/>
                <w:sz w:val="20"/>
                <w:u w:val="none"/>
              </w:rPr>
              <w:t>0</w:t>
            </w:r>
          </w:p>
        </w:tc>
      </w:tr>
      <w:tr>
        <w:tc>
          <w:tcPr>
            <w:tcW w:type="dxa" w:w="730"/>
          </w:tcPr>
          <w:p>
            <w:pPr>
              <w:spacing w:after="40" w:before="40" w:line="240" w:lineRule="auto"/>
              <w:jc w:val="left"/>
            </w:pPr>
            <w:r>
              <w:rPr>
                <w:rFonts w:ascii="Times New Roman" w:hAnsi="Times New Roman"/>
                <w:b w:val="0"/>
                <w:i w:val="0"/>
                <w:sz w:val="20"/>
                <w:u w:val="none"/>
              </w:rPr>
              <w:t>49</w:t>
            </w:r>
          </w:p>
        </w:tc>
        <w:tc>
          <w:tcPr>
            <w:tcW w:type="dxa" w:w="3831"/>
          </w:tcPr>
          <w:p>
            <w:pPr>
              <w:spacing w:after="40" w:before="40" w:line="240" w:lineRule="auto"/>
              <w:jc w:val="left"/>
            </w:pPr>
            <w:r>
              <w:rPr>
                <w:rFonts w:ascii="Times New Roman" w:hAnsi="Times New Roman"/>
                <w:b w:val="0"/>
                <w:i w:val="0"/>
                <w:sz w:val="20"/>
                <w:u w:val="none"/>
              </w:rPr>
              <w:t>Resultado del ejercicio</w:t>
            </w:r>
          </w:p>
        </w:tc>
        <w:tc>
          <w:tcPr>
            <w:tcW w:type="dxa" w:w="4561"/>
          </w:tcPr>
          <w:p>
            <w:pPr>
              <w:spacing w:after="40" w:before="40" w:line="240" w:lineRule="auto"/>
              <w:jc w:val="left"/>
            </w:pPr>
            <w:r>
              <w:rPr>
                <w:rFonts w:ascii="Times New Roman" w:hAnsi="Times New Roman"/>
                <w:b w:val="0"/>
                <w:i w:val="0"/>
                <w:sz w:val="20"/>
                <w:u w:val="none"/>
              </w:rPr>
              <w:t>0</w:t>
            </w:r>
          </w:p>
        </w:tc>
      </w:tr>
      <w:tr>
        <w:tc>
          <w:tcPr>
            <w:tcW w:type="dxa" w:w="730"/>
          </w:tcPr>
          <w:p>
            <w:pPr>
              <w:spacing w:after="40" w:before="40" w:line="240" w:lineRule="auto"/>
              <w:jc w:val="left"/>
            </w:pPr>
            <w:r>
              <w:rPr>
                <w:rFonts w:ascii="Times New Roman" w:hAnsi="Times New Roman"/>
                <w:b w:val="0"/>
                <w:i w:val="0"/>
                <w:sz w:val="20"/>
                <w:u w:val="none"/>
              </w:rPr>
              <w:t>50</w:t>
            </w:r>
          </w:p>
        </w:tc>
        <w:tc>
          <w:tcPr>
            <w:tcW w:type="dxa" w:w="3831"/>
          </w:tcPr>
          <w:p>
            <w:pPr>
              <w:spacing w:after="40" w:before="40" w:line="240" w:lineRule="auto"/>
              <w:jc w:val="left"/>
            </w:pPr>
            <w:r>
              <w:rPr>
                <w:rFonts w:ascii="Times New Roman" w:hAnsi="Times New Roman"/>
                <w:b w:val="0"/>
                <w:i w:val="0"/>
                <w:sz w:val="20"/>
                <w:u w:val="none"/>
              </w:rPr>
              <w:t>Total activos en el exterior</w:t>
            </w:r>
          </w:p>
        </w:tc>
        <w:tc>
          <w:tcPr>
            <w:tcW w:type="dxa" w:w="4561"/>
          </w:tcPr>
          <w:p>
            <w:pPr>
              <w:spacing w:after="40" w:before="40" w:line="240" w:lineRule="auto"/>
              <w:jc w:val="left"/>
            </w:pPr>
            <w:r>
              <w:rPr>
                <w:rFonts w:ascii="Times New Roman" w:hAnsi="Times New Roman"/>
                <w:b w:val="0"/>
                <w:i w:val="0"/>
                <w:sz w:val="20"/>
                <w:u w:val="none"/>
              </w:rPr>
              <w:t>0</w:t>
            </w:r>
          </w:p>
        </w:tc>
      </w:tr>
      <w:tr>
        <w:tc>
          <w:tcPr>
            <w:tcW w:type="dxa" w:w="730"/>
          </w:tcPr>
          <w:p>
            <w:pPr>
              <w:spacing w:after="40" w:before="40" w:line="240" w:lineRule="auto"/>
              <w:jc w:val="left"/>
            </w:pPr>
            <w:r>
              <w:rPr>
                <w:rFonts w:ascii="Times New Roman" w:hAnsi="Times New Roman"/>
                <w:b w:val="0"/>
                <w:i w:val="0"/>
                <w:sz w:val="20"/>
                <w:u w:val="none"/>
              </w:rPr>
              <w:t>51</w:t>
            </w:r>
          </w:p>
        </w:tc>
        <w:tc>
          <w:tcPr>
            <w:tcW w:type="dxa" w:w="3831"/>
          </w:tcPr>
          <w:p>
            <w:pPr>
              <w:spacing w:after="40" w:before="40" w:line="240" w:lineRule="auto"/>
              <w:jc w:val="left"/>
            </w:pPr>
            <w:r>
              <w:rPr>
                <w:rFonts w:ascii="Times New Roman" w:hAnsi="Times New Roman"/>
                <w:b w:val="0"/>
                <w:i w:val="0"/>
                <w:sz w:val="20"/>
                <w:u w:val="none"/>
              </w:rPr>
              <w:t>Total ingresos en el exterior</w:t>
            </w:r>
          </w:p>
        </w:tc>
        <w:tc>
          <w:tcPr>
            <w:tcW w:type="dxa" w:w="4561"/>
          </w:tcPr>
          <w:p>
            <w:pPr>
              <w:spacing w:after="40" w:before="40" w:line="240" w:lineRule="auto"/>
              <w:jc w:val="left"/>
            </w:pPr>
            <w:r>
              <w:rPr>
                <w:rFonts w:ascii="Times New Roman" w:hAnsi="Times New Roman"/>
                <w:b w:val="0"/>
                <w:i w:val="0"/>
                <w:sz w:val="20"/>
                <w:u w:val="none"/>
              </w:rPr>
              <w:t>0</w:t>
            </w:r>
          </w:p>
        </w:tc>
      </w:tr>
    </w:tbl>
    <w:p>
      <w:pPr>
        <w:spacing w:after="80"/>
      </w:pPr>
    </w:p>
    <w:p>
      <w:pPr>
        <w:keepNext/>
        <w:spacing w:before="240" w:after="80"/>
        <w:jc w:val="left"/>
      </w:pPr>
      <w:r>
        <w:rPr>
          <w:rFonts w:ascii="Times New Roman" w:hAnsi="Times New Roman"/>
          <w:b/>
          <w:i w:val="0"/>
          <w:sz w:val="24"/>
          <w:u w:val="none"/>
        </w:rPr>
        <w:t>2.2. Información de empleo y estructura empresarial</w:t>
      </w:r>
    </w:p>
    <w:tbl>
      <w:tblPr>
        <w:tblStyle w:val="TableGrid"/>
        <w:tblW w:type="auto" w:w="0"/>
        <w:jc w:val="center"/>
        <w:tblLayout w:type="fixed"/>
        <w:tblLook w:firstColumn="1" w:firstRow="1" w:lastColumn="0" w:lastRow="0" w:noHBand="0" w:noVBand="1" w:val="04A0"/>
        <w:tblW w:w="9122" w:type="dxa"/>
        <w:tblLayout w:type="fixed"/>
      </w:tblPr>
      <w:tblGrid>
        <w:gridCol w:w="730"/>
        <w:gridCol w:w="3831"/>
        <w:gridCol w:w="4561"/>
      </w:tblGrid>
      <w:tr>
        <w:tc>
          <w:tcPr>
            <w:tcW w:type="dxa" w:w="730"/>
            <w:shd w:val="clear" w:color="auto" w:fill="D9D9D9"/>
          </w:tcPr>
          <w:p>
            <w:pPr>
              <w:spacing w:after="40" w:before="40" w:line="240" w:lineRule="auto"/>
              <w:jc w:val="center"/>
            </w:pPr>
            <w:r>
              <w:rPr>
                <w:rFonts w:ascii="Times New Roman" w:hAnsi="Times New Roman"/>
                <w:b/>
                <w:i w:val="0"/>
                <w:sz w:val="20"/>
                <w:u w:val="none"/>
              </w:rPr>
              <w:t>N.º</w:t>
            </w:r>
          </w:p>
        </w:tc>
        <w:tc>
          <w:tcPr>
            <w:tcW w:type="dxa" w:w="3831"/>
            <w:shd w:val="clear" w:color="auto" w:fill="D9D9D9"/>
          </w:tcPr>
          <w:p>
            <w:pPr>
              <w:spacing w:after="40" w:before="40" w:line="240" w:lineRule="auto"/>
              <w:jc w:val="center"/>
            </w:pPr>
            <w:r>
              <w:rPr>
                <w:rFonts w:ascii="Times New Roman" w:hAnsi="Times New Roman"/>
                <w:b/>
                <w:i w:val="0"/>
                <w:sz w:val="20"/>
                <w:u w:val="none"/>
              </w:rPr>
              <w:t>Campo del formulario</w:t>
            </w:r>
          </w:p>
        </w:tc>
        <w:tc>
          <w:tcPr>
            <w:tcW w:type="dxa" w:w="4561"/>
            <w:shd w:val="clear" w:color="auto" w:fill="D9D9D9"/>
          </w:tcPr>
          <w:p>
            <w:pPr>
              <w:spacing w:after="40" w:before="40" w:line="240" w:lineRule="auto"/>
              <w:jc w:val="center"/>
            </w:pPr>
            <w:r>
              <w:rPr>
                <w:rFonts w:ascii="Times New Roman" w:hAnsi="Times New Roman"/>
                <w:b/>
                <w:i w:val="0"/>
                <w:sz w:val="20"/>
                <w:u w:val="none"/>
              </w:rPr>
              <w:t>Valor a transcribir</w:t>
            </w:r>
          </w:p>
        </w:tc>
      </w:tr>
      <w:tr>
        <w:tc>
          <w:tcPr>
            <w:tcW w:type="dxa" w:w="730"/>
          </w:tcPr>
          <w:p>
            <w:pPr>
              <w:spacing w:after="40" w:before="40" w:line="240" w:lineRule="auto"/>
              <w:jc w:val="left"/>
            </w:pPr>
            <w:r>
              <w:rPr>
                <w:rFonts w:ascii="Times New Roman" w:hAnsi="Times New Roman"/>
                <w:b w:val="0"/>
                <w:i w:val="0"/>
                <w:sz w:val="20"/>
                <w:u w:val="none"/>
              </w:rPr>
              <w:t>52</w:t>
            </w:r>
          </w:p>
        </w:tc>
        <w:tc>
          <w:tcPr>
            <w:tcW w:type="dxa" w:w="3831"/>
          </w:tcPr>
          <w:p>
            <w:pPr>
              <w:spacing w:after="40" w:before="40" w:line="240" w:lineRule="auto"/>
              <w:jc w:val="left"/>
            </w:pPr>
            <w:r>
              <w:rPr>
                <w:rFonts w:ascii="Times New Roman" w:hAnsi="Times New Roman"/>
                <w:b w:val="0"/>
                <w:i w:val="0"/>
                <w:sz w:val="20"/>
                <w:u w:val="none"/>
              </w:rPr>
              <w:t>Número total de personas ocupadas</w:t>
            </w:r>
          </w:p>
        </w:tc>
        <w:tc>
          <w:tcPr>
            <w:tcW w:type="dxa" w:w="4561"/>
          </w:tcPr>
          <w:p>
            <w:pPr>
              <w:spacing w:after="40" w:before="40" w:line="240" w:lineRule="auto"/>
              <w:jc w:val="left"/>
            </w:pPr>
            <w:r>
              <w:rPr>
                <w:rFonts w:ascii="Times New Roman" w:hAnsi="Times New Roman"/>
                <w:b w:val="0"/>
                <w:i w:val="0"/>
                <w:sz w:val="20"/>
                <w:u w:val="none"/>
              </w:rPr>
              <w:t>9</w:t>
            </w:r>
          </w:p>
        </w:tc>
      </w:tr>
      <w:tr>
        <w:tc>
          <w:tcPr>
            <w:tcW w:type="dxa" w:w="730"/>
          </w:tcPr>
          <w:p>
            <w:pPr>
              <w:spacing w:after="40" w:before="40" w:line="240" w:lineRule="auto"/>
              <w:jc w:val="left"/>
            </w:pPr>
            <w:r>
              <w:rPr>
                <w:rFonts w:ascii="Times New Roman" w:hAnsi="Times New Roman"/>
                <w:b w:val="0"/>
                <w:i w:val="0"/>
                <w:sz w:val="20"/>
                <w:u w:val="none"/>
              </w:rPr>
              <w:t>53</w:t>
            </w:r>
          </w:p>
        </w:tc>
        <w:tc>
          <w:tcPr>
            <w:tcW w:type="dxa" w:w="3831"/>
          </w:tcPr>
          <w:p>
            <w:pPr>
              <w:spacing w:after="40" w:before="40" w:line="240" w:lineRule="auto"/>
              <w:jc w:val="left"/>
            </w:pPr>
            <w:r>
              <w:rPr>
                <w:rFonts w:ascii="Times New Roman" w:hAnsi="Times New Roman"/>
                <w:b w:val="0"/>
                <w:i w:val="0"/>
                <w:sz w:val="20"/>
                <w:u w:val="none"/>
              </w:rPr>
              <w:t>Número de mujeres empleadas</w:t>
            </w:r>
          </w:p>
        </w:tc>
        <w:tc>
          <w:tcPr>
            <w:tcW w:type="dxa" w:w="4561"/>
          </w:tcPr>
          <w:p>
            <w:pPr>
              <w:spacing w:after="40" w:before="40" w:line="240" w:lineRule="auto"/>
              <w:jc w:val="left"/>
            </w:pPr>
            <w:r>
              <w:rPr>
                <w:rFonts w:ascii="Times New Roman" w:hAnsi="Times New Roman"/>
                <w:b w:val="0"/>
                <w:i w:val="0"/>
                <w:sz w:val="20"/>
                <w:u w:val="none"/>
              </w:rPr>
              <w:t>5</w:t>
            </w:r>
          </w:p>
        </w:tc>
      </w:tr>
      <w:tr>
        <w:tc>
          <w:tcPr>
            <w:tcW w:type="dxa" w:w="730"/>
          </w:tcPr>
          <w:p>
            <w:pPr>
              <w:spacing w:after="40" w:before="40" w:line="240" w:lineRule="auto"/>
              <w:jc w:val="left"/>
            </w:pPr>
            <w:r>
              <w:rPr>
                <w:rFonts w:ascii="Times New Roman" w:hAnsi="Times New Roman"/>
                <w:b w:val="0"/>
                <w:i w:val="0"/>
                <w:sz w:val="20"/>
                <w:u w:val="none"/>
              </w:rPr>
              <w:t>54</w:t>
            </w:r>
          </w:p>
        </w:tc>
        <w:tc>
          <w:tcPr>
            <w:tcW w:type="dxa" w:w="3831"/>
          </w:tcPr>
          <w:p>
            <w:pPr>
              <w:spacing w:after="40" w:before="40" w:line="240" w:lineRule="auto"/>
              <w:jc w:val="left"/>
            </w:pPr>
            <w:r>
              <w:rPr>
                <w:rFonts w:ascii="Times New Roman" w:hAnsi="Times New Roman"/>
                <w:b w:val="0"/>
                <w:i w:val="0"/>
                <w:sz w:val="20"/>
                <w:u w:val="none"/>
              </w:rPr>
              <w:t>Número de mujeres en cargos directivos</w:t>
            </w:r>
          </w:p>
        </w:tc>
        <w:tc>
          <w:tcPr>
            <w:tcW w:type="dxa" w:w="4561"/>
          </w:tcPr>
          <w:p>
            <w:pPr>
              <w:spacing w:after="40" w:before="40" w:line="240" w:lineRule="auto"/>
              <w:jc w:val="left"/>
            </w:pPr>
            <w:r>
              <w:rPr>
                <w:rFonts w:ascii="Times New Roman" w:hAnsi="Times New Roman"/>
                <w:b w:val="0"/>
                <w:i w:val="0"/>
                <w:sz w:val="20"/>
                <w:u w:val="none"/>
              </w:rPr>
              <w:t>2</w:t>
            </w:r>
          </w:p>
        </w:tc>
      </w:tr>
      <w:tr>
        <w:tc>
          <w:tcPr>
            <w:tcW w:type="dxa" w:w="730"/>
          </w:tcPr>
          <w:p>
            <w:pPr>
              <w:spacing w:after="40" w:before="40" w:line="240" w:lineRule="auto"/>
              <w:jc w:val="left"/>
            </w:pPr>
            <w:r>
              <w:rPr>
                <w:rFonts w:ascii="Times New Roman" w:hAnsi="Times New Roman"/>
                <w:b w:val="0"/>
                <w:i w:val="0"/>
                <w:sz w:val="20"/>
                <w:u w:val="none"/>
              </w:rPr>
              <w:t>55</w:t>
            </w:r>
          </w:p>
        </w:tc>
        <w:tc>
          <w:tcPr>
            <w:tcW w:type="dxa" w:w="3831"/>
          </w:tcPr>
          <w:p>
            <w:pPr>
              <w:spacing w:after="40" w:before="40" w:line="240" w:lineRule="auto"/>
              <w:jc w:val="left"/>
            </w:pPr>
            <w:r>
              <w:rPr>
                <w:rFonts w:ascii="Times New Roman" w:hAnsi="Times New Roman"/>
                <w:b w:val="0"/>
                <w:i w:val="0"/>
                <w:sz w:val="20"/>
                <w:u w:val="none"/>
              </w:rPr>
              <w:t>Número de hombres empleados</w:t>
            </w:r>
          </w:p>
        </w:tc>
        <w:tc>
          <w:tcPr>
            <w:tcW w:type="dxa" w:w="4561"/>
          </w:tcPr>
          <w:p>
            <w:pPr>
              <w:spacing w:after="40" w:before="40" w:line="240" w:lineRule="auto"/>
              <w:jc w:val="left"/>
            </w:pPr>
            <w:r>
              <w:rPr>
                <w:rFonts w:ascii="Times New Roman" w:hAnsi="Times New Roman"/>
                <w:b w:val="0"/>
                <w:i w:val="0"/>
                <w:sz w:val="20"/>
                <w:u w:val="none"/>
              </w:rPr>
              <w:t>4</w:t>
            </w:r>
          </w:p>
        </w:tc>
      </w:tr>
      <w:tr>
        <w:tc>
          <w:tcPr>
            <w:tcW w:type="dxa" w:w="730"/>
          </w:tcPr>
          <w:p>
            <w:pPr>
              <w:spacing w:after="40" w:before="40" w:line="240" w:lineRule="auto"/>
              <w:jc w:val="left"/>
            </w:pPr>
            <w:r>
              <w:rPr>
                <w:rFonts w:ascii="Times New Roman" w:hAnsi="Times New Roman"/>
                <w:b w:val="0"/>
                <w:i w:val="0"/>
                <w:sz w:val="20"/>
                <w:u w:val="none"/>
              </w:rPr>
              <w:t>56</w:t>
            </w:r>
          </w:p>
        </w:tc>
        <w:tc>
          <w:tcPr>
            <w:tcW w:type="dxa" w:w="3831"/>
          </w:tcPr>
          <w:p>
            <w:pPr>
              <w:spacing w:after="40" w:before="40" w:line="240" w:lineRule="auto"/>
              <w:jc w:val="left"/>
            </w:pPr>
            <w:r>
              <w:rPr>
                <w:rFonts w:ascii="Times New Roman" w:hAnsi="Times New Roman"/>
                <w:b w:val="0"/>
                <w:i w:val="0"/>
                <w:sz w:val="20"/>
                <w:u w:val="none"/>
              </w:rPr>
              <w:t>Porcentaje de empleados temporales</w:t>
            </w:r>
          </w:p>
        </w:tc>
        <w:tc>
          <w:tcPr>
            <w:tcW w:type="dxa" w:w="4561"/>
          </w:tcPr>
          <w:p>
            <w:pPr>
              <w:spacing w:after="40" w:before="40" w:line="240" w:lineRule="auto"/>
              <w:jc w:val="left"/>
            </w:pPr>
            <w:r>
              <w:rPr>
                <w:rFonts w:ascii="Times New Roman" w:hAnsi="Times New Roman"/>
                <w:b w:val="0"/>
                <w:i w:val="0"/>
                <w:sz w:val="20"/>
                <w:u w:val="none"/>
              </w:rPr>
              <w:t>0</w:t>
            </w:r>
          </w:p>
        </w:tc>
      </w:tr>
      <w:tr>
        <w:tc>
          <w:tcPr>
            <w:tcW w:type="dxa" w:w="730"/>
          </w:tcPr>
          <w:p>
            <w:pPr>
              <w:spacing w:after="40" w:before="40" w:line="240" w:lineRule="auto"/>
              <w:jc w:val="left"/>
            </w:pPr>
            <w:r>
              <w:rPr>
                <w:rFonts w:ascii="Times New Roman" w:hAnsi="Times New Roman"/>
                <w:b w:val="0"/>
                <w:i w:val="0"/>
                <w:sz w:val="20"/>
                <w:u w:val="none"/>
              </w:rPr>
              <w:t>57</w:t>
            </w:r>
          </w:p>
        </w:tc>
        <w:tc>
          <w:tcPr>
            <w:tcW w:type="dxa" w:w="3831"/>
          </w:tcPr>
          <w:p>
            <w:pPr>
              <w:spacing w:after="40" w:before="40" w:line="240" w:lineRule="auto"/>
              <w:jc w:val="left"/>
            </w:pPr>
            <w:r>
              <w:rPr>
                <w:rFonts w:ascii="Times New Roman" w:hAnsi="Times New Roman"/>
                <w:b w:val="0"/>
                <w:i w:val="0"/>
                <w:sz w:val="20"/>
                <w:u w:val="none"/>
              </w:rPr>
              <w:t>Número de establecimientos de comercio</w:t>
            </w:r>
          </w:p>
        </w:tc>
        <w:tc>
          <w:tcPr>
            <w:tcW w:type="dxa" w:w="4561"/>
          </w:tcPr>
          <w:p>
            <w:pPr>
              <w:spacing w:after="40" w:before="40" w:line="240" w:lineRule="auto"/>
              <w:jc w:val="left"/>
            </w:pPr>
            <w:r>
              <w:rPr>
                <w:rFonts w:ascii="Times New Roman" w:hAnsi="Times New Roman"/>
                <w:b w:val="0"/>
                <w:i w:val="0"/>
                <w:sz w:val="20"/>
                <w:u w:val="none"/>
              </w:rPr>
              <w:t>1</w:t>
            </w:r>
          </w:p>
        </w:tc>
      </w:tr>
      <w:tr>
        <w:tc>
          <w:tcPr>
            <w:tcW w:type="dxa" w:w="730"/>
          </w:tcPr>
          <w:p>
            <w:pPr>
              <w:spacing w:after="40" w:before="40" w:line="240" w:lineRule="auto"/>
              <w:jc w:val="left"/>
            </w:pPr>
            <w:r>
              <w:rPr>
                <w:rFonts w:ascii="Times New Roman" w:hAnsi="Times New Roman"/>
                <w:b w:val="0"/>
                <w:i w:val="0"/>
                <w:sz w:val="20"/>
                <w:u w:val="none"/>
              </w:rPr>
              <w:t>58</w:t>
            </w:r>
          </w:p>
        </w:tc>
        <w:tc>
          <w:tcPr>
            <w:tcW w:type="dxa" w:w="3831"/>
          </w:tcPr>
          <w:p>
            <w:pPr>
              <w:spacing w:after="40" w:before="40" w:line="240" w:lineRule="auto"/>
              <w:jc w:val="left"/>
            </w:pPr>
            <w:r>
              <w:rPr>
                <w:rFonts w:ascii="Times New Roman" w:hAnsi="Times New Roman"/>
                <w:b w:val="0"/>
                <w:i w:val="0"/>
                <w:sz w:val="20"/>
                <w:u w:val="none"/>
              </w:rPr>
              <w:t>Tamaño de la empresa</w:t>
            </w:r>
          </w:p>
        </w:tc>
        <w:tc>
          <w:tcPr>
            <w:tcW w:type="dxa" w:w="4561"/>
          </w:tcPr>
          <w:p>
            <w:pPr>
              <w:spacing w:after="40" w:before="40" w:line="240" w:lineRule="auto"/>
              <w:jc w:val="left"/>
            </w:pPr>
            <w:r>
              <w:rPr>
                <w:rFonts w:ascii="Times New Roman" w:hAnsi="Times New Roman"/>
                <w:b w:val="0"/>
                <w:i w:val="0"/>
                <w:sz w:val="20"/>
                <w:u w:val="none"/>
              </w:rPr>
              <w:t>MICROEMPRESA o PEQUEÑA EMPRESA, según los ingresos por actividades ordinarias del sector servicios (Decreto 957 de 2019). Al no existir ingresos aún, se declara MICROEMPRESA.</w:t>
            </w:r>
          </w:p>
        </w:tc>
      </w:tr>
      <w:tr>
        <w:tc>
          <w:tcPr>
            <w:tcW w:type="dxa" w:w="730"/>
          </w:tcPr>
          <w:p>
            <w:pPr>
              <w:spacing w:after="40" w:before="40" w:line="240" w:lineRule="auto"/>
              <w:jc w:val="left"/>
            </w:pPr>
            <w:r>
              <w:rPr>
                <w:rFonts w:ascii="Times New Roman" w:hAnsi="Times New Roman"/>
                <w:b w:val="0"/>
                <w:i w:val="0"/>
                <w:sz w:val="20"/>
                <w:u w:val="none"/>
              </w:rPr>
              <w:t>59</w:t>
            </w:r>
          </w:p>
        </w:tc>
        <w:tc>
          <w:tcPr>
            <w:tcW w:type="dxa" w:w="3831"/>
          </w:tcPr>
          <w:p>
            <w:pPr>
              <w:spacing w:after="40" w:before="40" w:line="240" w:lineRule="auto"/>
              <w:jc w:val="left"/>
            </w:pPr>
            <w:r>
              <w:rPr>
                <w:rFonts w:ascii="Times New Roman" w:hAnsi="Times New Roman"/>
                <w:b w:val="0"/>
                <w:i w:val="0"/>
                <w:sz w:val="20"/>
                <w:u w:val="none"/>
              </w:rPr>
              <w:t>¿Implementa procesos de innovación?</w:t>
            </w:r>
          </w:p>
        </w:tc>
        <w:tc>
          <w:tcPr>
            <w:tcW w:type="dxa" w:w="4561"/>
          </w:tcPr>
          <w:p>
            <w:pPr>
              <w:spacing w:after="40" w:before="40" w:line="240" w:lineRule="auto"/>
              <w:jc w:val="left"/>
            </w:pPr>
            <w:r>
              <w:rPr>
                <w:rFonts w:ascii="Times New Roman" w:hAnsi="Times New Roman"/>
                <w:b w:val="0"/>
                <w:i w:val="0"/>
                <w:sz w:val="20"/>
                <w:u w:val="none"/>
              </w:rPr>
              <w:t>NO</w:t>
            </w:r>
          </w:p>
        </w:tc>
      </w:tr>
      <w:tr>
        <w:tc>
          <w:tcPr>
            <w:tcW w:type="dxa" w:w="730"/>
          </w:tcPr>
          <w:p>
            <w:pPr>
              <w:spacing w:after="40" w:before="40" w:line="240" w:lineRule="auto"/>
              <w:jc w:val="left"/>
            </w:pPr>
            <w:r>
              <w:rPr>
                <w:rFonts w:ascii="Times New Roman" w:hAnsi="Times New Roman"/>
                <w:b w:val="0"/>
                <w:i w:val="0"/>
                <w:sz w:val="20"/>
                <w:u w:val="none"/>
              </w:rPr>
              <w:t>60</w:t>
            </w:r>
          </w:p>
        </w:tc>
        <w:tc>
          <w:tcPr>
            <w:tcW w:type="dxa" w:w="3831"/>
          </w:tcPr>
          <w:p>
            <w:pPr>
              <w:spacing w:after="40" w:before="40" w:line="240" w:lineRule="auto"/>
              <w:jc w:val="left"/>
            </w:pPr>
            <w:r>
              <w:rPr>
                <w:rFonts w:ascii="Times New Roman" w:hAnsi="Times New Roman"/>
                <w:b w:val="0"/>
                <w:i w:val="0"/>
                <w:sz w:val="20"/>
                <w:u w:val="none"/>
              </w:rPr>
              <w:t>¿Pertenece a un grupo empresarial?</w:t>
            </w:r>
          </w:p>
        </w:tc>
        <w:tc>
          <w:tcPr>
            <w:tcW w:type="dxa" w:w="4561"/>
          </w:tcPr>
          <w:p>
            <w:pPr>
              <w:spacing w:after="40" w:before="40" w:line="240" w:lineRule="auto"/>
              <w:jc w:val="left"/>
            </w:pPr>
            <w:r>
              <w:rPr>
                <w:rFonts w:ascii="Times New Roman" w:hAnsi="Times New Roman"/>
                <w:b w:val="0"/>
                <w:i w:val="0"/>
                <w:sz w:val="20"/>
                <w:u w:val="none"/>
              </w:rPr>
              <w:t>NO</w:t>
            </w:r>
          </w:p>
        </w:tc>
      </w:tr>
      <w:tr>
        <w:tc>
          <w:tcPr>
            <w:tcW w:type="dxa" w:w="730"/>
          </w:tcPr>
          <w:p>
            <w:pPr>
              <w:spacing w:after="40" w:before="40" w:line="240" w:lineRule="auto"/>
              <w:jc w:val="left"/>
            </w:pPr>
            <w:r>
              <w:rPr>
                <w:rFonts w:ascii="Times New Roman" w:hAnsi="Times New Roman"/>
                <w:b w:val="0"/>
                <w:i w:val="0"/>
                <w:sz w:val="20"/>
                <w:u w:val="none"/>
              </w:rPr>
              <w:t>61</w:t>
            </w:r>
          </w:p>
        </w:tc>
        <w:tc>
          <w:tcPr>
            <w:tcW w:type="dxa" w:w="3831"/>
          </w:tcPr>
          <w:p>
            <w:pPr>
              <w:spacing w:after="40" w:before="40" w:line="240" w:lineRule="auto"/>
              <w:jc w:val="left"/>
            </w:pPr>
            <w:r>
              <w:rPr>
                <w:rFonts w:ascii="Times New Roman" w:hAnsi="Times New Roman"/>
                <w:b w:val="0"/>
                <w:i w:val="0"/>
                <w:sz w:val="20"/>
                <w:u w:val="none"/>
              </w:rPr>
              <w:t>¿Es sucursal de sociedad extranjera?</w:t>
            </w:r>
          </w:p>
        </w:tc>
        <w:tc>
          <w:tcPr>
            <w:tcW w:type="dxa" w:w="4561"/>
          </w:tcPr>
          <w:p>
            <w:pPr>
              <w:spacing w:after="40" w:before="40" w:line="240" w:lineRule="auto"/>
              <w:jc w:val="left"/>
            </w:pPr>
            <w:r>
              <w:rPr>
                <w:rFonts w:ascii="Times New Roman" w:hAnsi="Times New Roman"/>
                <w:b w:val="0"/>
                <w:i w:val="0"/>
                <w:sz w:val="20"/>
                <w:u w:val="none"/>
              </w:rPr>
              <w:t>NO</w:t>
            </w:r>
          </w:p>
        </w:tc>
      </w:tr>
      <w:tr>
        <w:tc>
          <w:tcPr>
            <w:tcW w:type="dxa" w:w="730"/>
          </w:tcPr>
          <w:p>
            <w:pPr>
              <w:spacing w:after="40" w:before="40" w:line="240" w:lineRule="auto"/>
              <w:jc w:val="left"/>
            </w:pPr>
            <w:r>
              <w:rPr>
                <w:rFonts w:ascii="Times New Roman" w:hAnsi="Times New Roman"/>
                <w:b w:val="0"/>
                <w:i w:val="0"/>
                <w:sz w:val="20"/>
                <w:u w:val="none"/>
              </w:rPr>
              <w:t>62</w:t>
            </w:r>
          </w:p>
        </w:tc>
        <w:tc>
          <w:tcPr>
            <w:tcW w:type="dxa" w:w="3831"/>
          </w:tcPr>
          <w:p>
            <w:pPr>
              <w:spacing w:after="40" w:before="40" w:line="240" w:lineRule="auto"/>
              <w:jc w:val="left"/>
            </w:pPr>
            <w:r>
              <w:rPr>
                <w:rFonts w:ascii="Times New Roman" w:hAnsi="Times New Roman"/>
                <w:b w:val="0"/>
                <w:i w:val="0"/>
                <w:sz w:val="20"/>
                <w:u w:val="none"/>
              </w:rPr>
              <w:t>¿Tiene inversión extranjera?</w:t>
            </w:r>
          </w:p>
        </w:tc>
        <w:tc>
          <w:tcPr>
            <w:tcW w:type="dxa" w:w="4561"/>
          </w:tcPr>
          <w:p>
            <w:pPr>
              <w:spacing w:after="40" w:before="40" w:line="240" w:lineRule="auto"/>
              <w:jc w:val="left"/>
            </w:pPr>
            <w:r>
              <w:rPr>
                <w:rFonts w:ascii="Times New Roman" w:hAnsi="Times New Roman"/>
                <w:b w:val="0"/>
                <w:i w:val="0"/>
                <w:sz w:val="20"/>
                <w:u w:val="none"/>
              </w:rPr>
              <w:t>NO</w:t>
            </w:r>
          </w:p>
        </w:tc>
      </w:tr>
    </w:tbl>
    <w:p>
      <w:pPr>
        <w:spacing w:after="80"/>
      </w:pPr>
    </w:p>
    <w:p>
      <w:pPr>
        <w:keepNext/>
        <w:spacing w:before="240" w:after="80"/>
        <w:jc w:val="left"/>
      </w:pPr>
      <w:r>
        <w:rPr>
          <w:rFonts w:ascii="Times New Roman" w:hAnsi="Times New Roman"/>
          <w:b/>
          <w:i w:val="0"/>
          <w:sz w:val="24"/>
          <w:u w:val="none"/>
        </w:rPr>
        <w:t>2.3. Beneficios de ley y firma</w:t>
      </w:r>
    </w:p>
    <w:tbl>
      <w:tblPr>
        <w:tblStyle w:val="TableGrid"/>
        <w:tblW w:type="auto" w:w="0"/>
        <w:jc w:val="center"/>
        <w:tblLayout w:type="fixed"/>
        <w:tblLook w:firstColumn="1" w:firstRow="1" w:lastColumn="0" w:lastRow="0" w:noHBand="0" w:noVBand="1" w:val="04A0"/>
        <w:tblW w:w="9122" w:type="dxa"/>
        <w:tblLayout w:type="fixed"/>
      </w:tblPr>
      <w:tblGrid>
        <w:gridCol w:w="730"/>
        <w:gridCol w:w="3831"/>
        <w:gridCol w:w="4561"/>
      </w:tblGrid>
      <w:tr>
        <w:tc>
          <w:tcPr>
            <w:tcW w:type="dxa" w:w="730"/>
            <w:shd w:val="clear" w:color="auto" w:fill="D9D9D9"/>
          </w:tcPr>
          <w:p>
            <w:pPr>
              <w:spacing w:after="40" w:before="40" w:line="240" w:lineRule="auto"/>
              <w:jc w:val="center"/>
            </w:pPr>
            <w:r>
              <w:rPr>
                <w:rFonts w:ascii="Times New Roman" w:hAnsi="Times New Roman"/>
                <w:b/>
                <w:i w:val="0"/>
                <w:sz w:val="20"/>
                <w:u w:val="none"/>
              </w:rPr>
              <w:t>N.º</w:t>
            </w:r>
          </w:p>
        </w:tc>
        <w:tc>
          <w:tcPr>
            <w:tcW w:type="dxa" w:w="3831"/>
            <w:shd w:val="clear" w:color="auto" w:fill="D9D9D9"/>
          </w:tcPr>
          <w:p>
            <w:pPr>
              <w:spacing w:after="40" w:before="40" w:line="240" w:lineRule="auto"/>
              <w:jc w:val="center"/>
            </w:pPr>
            <w:r>
              <w:rPr>
                <w:rFonts w:ascii="Times New Roman" w:hAnsi="Times New Roman"/>
                <w:b/>
                <w:i w:val="0"/>
                <w:sz w:val="20"/>
                <w:u w:val="none"/>
              </w:rPr>
              <w:t>Campo del formulario</w:t>
            </w:r>
          </w:p>
        </w:tc>
        <w:tc>
          <w:tcPr>
            <w:tcW w:type="dxa" w:w="4561"/>
            <w:shd w:val="clear" w:color="auto" w:fill="D9D9D9"/>
          </w:tcPr>
          <w:p>
            <w:pPr>
              <w:spacing w:after="40" w:before="40" w:line="240" w:lineRule="auto"/>
              <w:jc w:val="center"/>
            </w:pPr>
            <w:r>
              <w:rPr>
                <w:rFonts w:ascii="Times New Roman" w:hAnsi="Times New Roman"/>
                <w:b/>
                <w:i w:val="0"/>
                <w:sz w:val="20"/>
                <w:u w:val="none"/>
              </w:rPr>
              <w:t>Valor a transcribir</w:t>
            </w:r>
          </w:p>
        </w:tc>
      </w:tr>
      <w:tr>
        <w:tc>
          <w:tcPr>
            <w:tcW w:type="dxa" w:w="730"/>
          </w:tcPr>
          <w:p>
            <w:pPr>
              <w:spacing w:after="40" w:before="40" w:line="240" w:lineRule="auto"/>
              <w:jc w:val="left"/>
            </w:pPr>
            <w:r>
              <w:rPr>
                <w:rFonts w:ascii="Times New Roman" w:hAnsi="Times New Roman"/>
                <w:b w:val="0"/>
                <w:i w:val="0"/>
                <w:sz w:val="20"/>
                <w:u w:val="none"/>
              </w:rPr>
              <w:t>63</w:t>
            </w:r>
          </w:p>
        </w:tc>
        <w:tc>
          <w:tcPr>
            <w:tcW w:type="dxa" w:w="3831"/>
          </w:tcPr>
          <w:p>
            <w:pPr>
              <w:spacing w:after="40" w:before="40" w:line="240" w:lineRule="auto"/>
              <w:jc w:val="left"/>
            </w:pPr>
            <w:r>
              <w:rPr>
                <w:rFonts w:ascii="Times New Roman" w:hAnsi="Times New Roman"/>
                <w:b w:val="0"/>
                <w:i w:val="0"/>
                <w:sz w:val="20"/>
                <w:u w:val="none"/>
              </w:rPr>
              <w:t>Beneficio Ley 1780 de 2016 (empresa joven)</w:t>
            </w:r>
          </w:p>
        </w:tc>
        <w:tc>
          <w:tcPr>
            <w:tcW w:type="dxa" w:w="4561"/>
          </w:tcPr>
          <w:p>
            <w:pPr>
              <w:spacing w:after="40" w:before="40" w:line="240" w:lineRule="auto"/>
              <w:jc w:val="left"/>
            </w:pPr>
            <w:r>
              <w:rPr>
                <w:rFonts w:ascii="Times New Roman" w:hAnsi="Times New Roman"/>
                <w:b/>
                <w:i w:val="0"/>
                <w:sz w:val="20"/>
                <w:u w:val="none"/>
              </w:rPr>
              <w:t>SÍ</w:t>
            </w:r>
            <w:r>
              <w:rPr>
                <w:rFonts w:ascii="Times New Roman" w:hAnsi="Times New Roman"/>
                <w:b w:val="0"/>
                <w:i w:val="0"/>
                <w:sz w:val="20"/>
                <w:u w:val="none"/>
              </w:rPr>
              <w:t xml:space="preserve"> — marcar la casilla y anexar la declaración juramentada del documento 03</w:t>
            </w:r>
          </w:p>
        </w:tc>
      </w:tr>
      <w:tr>
        <w:tc>
          <w:tcPr>
            <w:tcW w:type="dxa" w:w="730"/>
          </w:tcPr>
          <w:p>
            <w:pPr>
              <w:spacing w:after="40" w:before="40" w:line="240" w:lineRule="auto"/>
              <w:jc w:val="left"/>
            </w:pPr>
            <w:r>
              <w:rPr>
                <w:rFonts w:ascii="Times New Roman" w:hAnsi="Times New Roman"/>
                <w:b w:val="0"/>
                <w:i w:val="0"/>
                <w:sz w:val="20"/>
                <w:u w:val="none"/>
              </w:rPr>
              <w:t>64</w:t>
            </w:r>
          </w:p>
        </w:tc>
        <w:tc>
          <w:tcPr>
            <w:tcW w:type="dxa" w:w="3831"/>
          </w:tcPr>
          <w:p>
            <w:pPr>
              <w:spacing w:after="40" w:before="40" w:line="240" w:lineRule="auto"/>
              <w:jc w:val="left"/>
            </w:pPr>
            <w:r>
              <w:rPr>
                <w:rFonts w:ascii="Times New Roman" w:hAnsi="Times New Roman"/>
                <w:b w:val="0"/>
                <w:i w:val="0"/>
                <w:sz w:val="20"/>
                <w:u w:val="none"/>
              </w:rPr>
              <w:t>Fecha de nacimiento del accionista que da lugar al beneficio</w:t>
            </w:r>
          </w:p>
        </w:tc>
        <w:tc>
          <w:tcPr>
            <w:tcW w:type="dxa" w:w="4561"/>
          </w:tcPr>
          <w:p>
            <w:pPr>
              <w:spacing w:after="40" w:before="40" w:line="240" w:lineRule="auto"/>
              <w:jc w:val="left"/>
            </w:pPr>
            <w:r>
              <w:rPr>
                <w:rFonts w:ascii="Times New Roman" w:hAnsi="Times New Roman"/>
                <w:b w:val="0"/>
                <w:i w:val="0"/>
                <w:sz w:val="20"/>
                <w:u w:val="none"/>
              </w:rPr>
              <w:t>La de Mariana López Castaño (30 años a la fecha de constitución)</w:t>
            </w:r>
          </w:p>
        </w:tc>
      </w:tr>
      <w:tr>
        <w:tc>
          <w:tcPr>
            <w:tcW w:type="dxa" w:w="730"/>
          </w:tcPr>
          <w:p>
            <w:pPr>
              <w:spacing w:after="40" w:before="40" w:line="240" w:lineRule="auto"/>
              <w:jc w:val="left"/>
            </w:pPr>
            <w:r>
              <w:rPr>
                <w:rFonts w:ascii="Times New Roman" w:hAnsi="Times New Roman"/>
                <w:b w:val="0"/>
                <w:i w:val="0"/>
                <w:sz w:val="20"/>
                <w:u w:val="none"/>
              </w:rPr>
              <w:t>65</w:t>
            </w:r>
          </w:p>
        </w:tc>
        <w:tc>
          <w:tcPr>
            <w:tcW w:type="dxa" w:w="3831"/>
          </w:tcPr>
          <w:p>
            <w:pPr>
              <w:spacing w:after="40" w:before="40" w:line="240" w:lineRule="auto"/>
              <w:jc w:val="left"/>
            </w:pPr>
            <w:r>
              <w:rPr>
                <w:rFonts w:ascii="Times New Roman" w:hAnsi="Times New Roman"/>
                <w:b w:val="0"/>
                <w:i w:val="0"/>
                <w:sz w:val="20"/>
                <w:u w:val="none"/>
              </w:rPr>
              <w:t>Otros beneficios o exenciones</w:t>
            </w:r>
          </w:p>
        </w:tc>
        <w:tc>
          <w:tcPr>
            <w:tcW w:type="dxa" w:w="4561"/>
          </w:tcPr>
          <w:p>
            <w:pPr>
              <w:spacing w:after="40" w:before="40" w:line="240" w:lineRule="auto"/>
              <w:jc w:val="left"/>
            </w:pPr>
            <w:r>
              <w:rPr>
                <w:rFonts w:ascii="Times New Roman" w:hAnsi="Times New Roman"/>
                <w:b w:val="0"/>
                <w:i w:val="0"/>
                <w:sz w:val="20"/>
                <w:u w:val="none"/>
              </w:rPr>
              <w:t>Ninguno</w:t>
            </w:r>
          </w:p>
        </w:tc>
      </w:tr>
      <w:tr>
        <w:tc>
          <w:tcPr>
            <w:tcW w:type="dxa" w:w="730"/>
          </w:tcPr>
          <w:p>
            <w:pPr>
              <w:spacing w:after="40" w:before="40" w:line="240" w:lineRule="auto"/>
              <w:jc w:val="left"/>
            </w:pPr>
            <w:r>
              <w:rPr>
                <w:rFonts w:ascii="Times New Roman" w:hAnsi="Times New Roman"/>
                <w:b w:val="0"/>
                <w:i w:val="0"/>
                <w:sz w:val="20"/>
                <w:u w:val="none"/>
              </w:rPr>
              <w:t>66</w:t>
            </w:r>
          </w:p>
        </w:tc>
        <w:tc>
          <w:tcPr>
            <w:tcW w:type="dxa" w:w="3831"/>
          </w:tcPr>
          <w:p>
            <w:pPr>
              <w:spacing w:after="40" w:before="40" w:line="240" w:lineRule="auto"/>
              <w:jc w:val="left"/>
            </w:pPr>
            <w:r>
              <w:rPr>
                <w:rFonts w:ascii="Times New Roman" w:hAnsi="Times New Roman"/>
                <w:b w:val="0"/>
                <w:i w:val="0"/>
                <w:sz w:val="20"/>
                <w:u w:val="none"/>
              </w:rPr>
              <w:t>Nombre de quien firma</w:t>
            </w:r>
          </w:p>
        </w:tc>
        <w:tc>
          <w:tcPr>
            <w:tcW w:type="dxa" w:w="4561"/>
          </w:tcPr>
          <w:p>
            <w:pPr>
              <w:spacing w:after="40" w:before="40" w:line="240" w:lineRule="auto"/>
              <w:jc w:val="left"/>
            </w:pPr>
            <w:r>
              <w:rPr>
                <w:rFonts w:ascii="Times New Roman" w:hAnsi="Times New Roman"/>
                <w:b w:val="0"/>
                <w:i w:val="0"/>
                <w:sz w:val="20"/>
                <w:u w:val="none"/>
              </w:rPr>
              <w:t>MARIANA LÓPEZ CASTAÑO</w:t>
            </w:r>
          </w:p>
        </w:tc>
      </w:tr>
      <w:tr>
        <w:tc>
          <w:tcPr>
            <w:tcW w:type="dxa" w:w="730"/>
          </w:tcPr>
          <w:p>
            <w:pPr>
              <w:spacing w:after="40" w:before="40" w:line="240" w:lineRule="auto"/>
              <w:jc w:val="left"/>
            </w:pPr>
            <w:r>
              <w:rPr>
                <w:rFonts w:ascii="Times New Roman" w:hAnsi="Times New Roman"/>
                <w:b w:val="0"/>
                <w:i w:val="0"/>
                <w:sz w:val="20"/>
                <w:u w:val="none"/>
              </w:rPr>
              <w:t>67</w:t>
            </w:r>
          </w:p>
        </w:tc>
        <w:tc>
          <w:tcPr>
            <w:tcW w:type="dxa" w:w="3831"/>
          </w:tcPr>
          <w:p>
            <w:pPr>
              <w:spacing w:after="40" w:before="40" w:line="240" w:lineRule="auto"/>
              <w:jc w:val="left"/>
            </w:pPr>
            <w:r>
              <w:rPr>
                <w:rFonts w:ascii="Times New Roman" w:hAnsi="Times New Roman"/>
                <w:b w:val="0"/>
                <w:i w:val="0"/>
                <w:sz w:val="20"/>
                <w:u w:val="none"/>
              </w:rPr>
              <w:t>Documento de identidad de quien firma</w:t>
            </w:r>
          </w:p>
        </w:tc>
        <w:tc>
          <w:tcPr>
            <w:tcW w:type="dxa" w:w="4561"/>
          </w:tcPr>
          <w:p>
            <w:pPr>
              <w:spacing w:after="40" w:before="40" w:line="240" w:lineRule="auto"/>
              <w:jc w:val="left"/>
            </w:pPr>
            <w:r>
              <w:rPr>
                <w:rFonts w:ascii="Times New Roman" w:hAnsi="Times New Roman"/>
                <w:b w:val="0"/>
                <w:i w:val="0"/>
                <w:sz w:val="20"/>
                <w:u w:val="none"/>
              </w:rPr>
              <w:t>C.C. 1.039.672.481</w:t>
            </w:r>
          </w:p>
        </w:tc>
      </w:tr>
      <w:tr>
        <w:tc>
          <w:tcPr>
            <w:tcW w:type="dxa" w:w="730"/>
          </w:tcPr>
          <w:p>
            <w:pPr>
              <w:spacing w:after="40" w:before="40" w:line="240" w:lineRule="auto"/>
              <w:jc w:val="left"/>
            </w:pPr>
            <w:r>
              <w:rPr>
                <w:rFonts w:ascii="Times New Roman" w:hAnsi="Times New Roman"/>
                <w:b w:val="0"/>
                <w:i w:val="0"/>
                <w:sz w:val="20"/>
                <w:u w:val="none"/>
              </w:rPr>
              <w:t>68</w:t>
            </w:r>
          </w:p>
        </w:tc>
        <w:tc>
          <w:tcPr>
            <w:tcW w:type="dxa" w:w="3831"/>
          </w:tcPr>
          <w:p>
            <w:pPr>
              <w:spacing w:after="40" w:before="40" w:line="240" w:lineRule="auto"/>
              <w:jc w:val="left"/>
            </w:pPr>
            <w:r>
              <w:rPr>
                <w:rFonts w:ascii="Times New Roman" w:hAnsi="Times New Roman"/>
                <w:b w:val="0"/>
                <w:i w:val="0"/>
                <w:sz w:val="20"/>
                <w:u w:val="none"/>
              </w:rPr>
              <w:t>Calidad en que firma</w:t>
            </w:r>
          </w:p>
        </w:tc>
        <w:tc>
          <w:tcPr>
            <w:tcW w:type="dxa" w:w="4561"/>
          </w:tcPr>
          <w:p>
            <w:pPr>
              <w:spacing w:after="40" w:before="40" w:line="240" w:lineRule="auto"/>
              <w:jc w:val="left"/>
            </w:pPr>
            <w:r>
              <w:rPr>
                <w:rFonts w:ascii="Times New Roman" w:hAnsi="Times New Roman"/>
                <w:b w:val="0"/>
                <w:i w:val="0"/>
                <w:sz w:val="20"/>
                <w:u w:val="none"/>
              </w:rPr>
              <w:t>REPRESENTANTE LEGAL</w:t>
            </w:r>
          </w:p>
        </w:tc>
      </w:tr>
      <w:tr>
        <w:tc>
          <w:tcPr>
            <w:tcW w:type="dxa" w:w="730"/>
          </w:tcPr>
          <w:p>
            <w:pPr>
              <w:spacing w:after="40" w:before="40" w:line="240" w:lineRule="auto"/>
              <w:jc w:val="left"/>
            </w:pPr>
            <w:r>
              <w:rPr>
                <w:rFonts w:ascii="Times New Roman" w:hAnsi="Times New Roman"/>
                <w:b w:val="0"/>
                <w:i w:val="0"/>
                <w:sz w:val="20"/>
                <w:u w:val="none"/>
              </w:rPr>
              <w:t>69</w:t>
            </w:r>
          </w:p>
        </w:tc>
        <w:tc>
          <w:tcPr>
            <w:tcW w:type="dxa" w:w="3831"/>
          </w:tcPr>
          <w:p>
            <w:pPr>
              <w:spacing w:after="40" w:before="40" w:line="240" w:lineRule="auto"/>
              <w:jc w:val="left"/>
            </w:pPr>
            <w:r>
              <w:rPr>
                <w:rFonts w:ascii="Times New Roman" w:hAnsi="Times New Roman"/>
                <w:b w:val="0"/>
                <w:i w:val="0"/>
                <w:sz w:val="20"/>
                <w:u w:val="none"/>
              </w:rPr>
              <w:t>Firma y huella</w:t>
            </w:r>
          </w:p>
        </w:tc>
        <w:tc>
          <w:tcPr>
            <w:tcW w:type="dxa" w:w="4561"/>
          </w:tcPr>
          <w:p>
            <w:pPr>
              <w:spacing w:after="40" w:before="40" w:line="240" w:lineRule="auto"/>
              <w:jc w:val="left"/>
            </w:pPr>
            <w:r>
              <w:rPr>
                <w:rFonts w:ascii="Times New Roman" w:hAnsi="Times New Roman"/>
                <w:b w:val="0"/>
                <w:i w:val="0"/>
                <w:sz w:val="20"/>
                <w:u w:val="none"/>
              </w:rPr>
              <w:t>Del representante legal</w:t>
            </w:r>
          </w:p>
        </w:tc>
      </w:tr>
    </w:tbl>
    <w:p>
      <w:pPr>
        <w:spacing w:after="80"/>
      </w:pPr>
    </w:p>
    <w:p>
      <w:r>
        <w:br w:type="page"/>
      </w:r>
    </w:p>
    <w:p>
      <w:pPr>
        <w:keepNext/>
        <w:spacing w:before="320" w:after="160"/>
        <w:jc w:val="center"/>
      </w:pPr>
      <w:r>
        <w:rPr>
          <w:rFonts w:ascii="Times New Roman" w:hAnsi="Times New Roman"/>
          <w:b/>
          <w:i w:val="0"/>
          <w:sz w:val="24"/>
          <w:u w:val="none"/>
        </w:rPr>
        <w:t>SECCIÓN 3. DATOS SOCIETARIOS QUE ALIMENTAN EL CERTIFICADO DE EXISTENCIA Y REPRESENTACIÓN LEGAL</w:t>
      </w:r>
    </w:p>
    <w:p>
      <w:r>
        <w:rPr>
          <w:rFonts w:ascii="Times New Roman" w:hAnsi="Times New Roman"/>
          <w:b/>
          <w:i w:val="0"/>
          <w:u w:val="none"/>
        </w:rPr>
        <w:t>Advertencia sobre esta sección.</w:t>
      </w:r>
      <w:r>
        <w:rPr>
          <w:rFonts w:ascii="Times New Roman" w:hAnsi="Times New Roman"/>
          <w:b w:val="0"/>
          <w:i w:val="0"/>
          <w:u w:val="none"/>
        </w:rPr>
        <w:t xml:space="preserve"> El Registro Único Empresarial y Social </w:t>
      </w:r>
      <w:r>
        <w:rPr>
          <w:rFonts w:ascii="Times New Roman" w:hAnsi="Times New Roman"/>
          <w:b/>
          <w:i w:val="0"/>
          <w:u w:val="none"/>
        </w:rPr>
        <w:t>no tiene un anexo independiente para la persona jurídica</w:t>
      </w:r>
      <w:r>
        <w:rPr>
          <w:rFonts w:ascii="Times New Roman" w:hAnsi="Times New Roman"/>
          <w:b w:val="0"/>
          <w:i w:val="0"/>
          <w:u w:val="none"/>
        </w:rPr>
        <w:t xml:space="preserve">: la carátula única empresarial sirve tanto a la persona natural como a la jurídica, y los anexos que se descargan por separado son el de </w:t>
      </w:r>
      <w:r>
        <w:rPr>
          <w:rFonts w:ascii="Times New Roman" w:hAnsi="Times New Roman"/>
          <w:b/>
          <w:i w:val="0"/>
          <w:u w:val="none"/>
        </w:rPr>
        <w:t>establecimientos de comercio</w:t>
      </w:r>
      <w:r>
        <w:rPr>
          <w:rFonts w:ascii="Times New Roman" w:hAnsi="Times New Roman"/>
          <w:b w:val="0"/>
          <w:i w:val="0"/>
          <w:u w:val="none"/>
        </w:rPr>
        <w:t xml:space="preserve"> (anexo 1) y el del </w:t>
      </w:r>
      <w:r>
        <w:rPr>
          <w:rFonts w:ascii="Times New Roman" w:hAnsi="Times New Roman"/>
          <w:b/>
          <w:i w:val="0"/>
          <w:u w:val="none"/>
        </w:rPr>
        <w:t>Registro Único de Proponentes</w:t>
      </w:r>
      <w:r>
        <w:rPr>
          <w:rFonts w:ascii="Times New Roman" w:hAnsi="Times New Roman"/>
          <w:b w:val="0"/>
          <w:i w:val="0"/>
          <w:u w:val="none"/>
        </w:rPr>
        <w:t xml:space="preserve"> (anexo 2), este último inaplicable aquí.</w:t>
      </w:r>
    </w:p>
    <w:p>
      <w:r>
        <w:rPr>
          <w:rFonts w:ascii="Times New Roman" w:hAnsi="Times New Roman"/>
          <w:b w:val="0"/>
          <w:i w:val="0"/>
          <w:u w:val="none"/>
        </w:rPr>
        <w:t xml:space="preserve">Los datos que siguen no se transcriben, entonces, a un formulario propio: unos van en las casillas de la carátula que ya se recorrieron en la sección 1, y los demás —capital, objeto, duración, facultades y limitaciones de los administradores— </w:t>
      </w:r>
      <w:r>
        <w:rPr>
          <w:rFonts w:ascii="Times New Roman" w:hAnsi="Times New Roman"/>
          <w:b/>
          <w:i w:val="0"/>
          <w:u w:val="none"/>
        </w:rPr>
        <w:t>los toma la Cámara directamente del documento privado de constitución</w:t>
      </w:r>
      <w:r>
        <w:rPr>
          <w:rFonts w:ascii="Times New Roman" w:hAnsi="Times New Roman"/>
          <w:b w:val="0"/>
          <w:i w:val="0"/>
          <w:u w:val="none"/>
        </w:rPr>
        <w:t xml:space="preserve"> para incorporarlos al certificado de existencia y representación legal.</w:t>
      </w:r>
    </w:p>
    <w:p>
      <w:r>
        <w:rPr>
          <w:rFonts w:ascii="Times New Roman" w:hAnsi="Times New Roman"/>
          <w:b w:val="0"/>
          <w:i w:val="0"/>
          <w:u w:val="none"/>
        </w:rPr>
        <w:t xml:space="preserve">Esta sección se conserva por su utilidad práctica: es la </w:t>
      </w:r>
      <w:r>
        <w:rPr>
          <w:rFonts w:ascii="Times New Roman" w:hAnsi="Times New Roman"/>
          <w:b/>
          <w:i w:val="0"/>
          <w:u w:val="none"/>
        </w:rPr>
        <w:t>lista de cotejo</w:t>
      </w:r>
      <w:r>
        <w:rPr>
          <w:rFonts w:ascii="Times New Roman" w:hAnsi="Times New Roman"/>
          <w:b w:val="0"/>
          <w:i w:val="0"/>
          <w:u w:val="none"/>
        </w:rPr>
        <w:t xml:space="preserve"> con la que debe verificarse que lo escrito en el documento de constitución y lo digitado en la carátula digan exactamente lo mismo. La Cámara compara ambos y devuelve el trámite ante cualquier discrepancia. Si al radicar la Cámara solicita un anexo adicional de persona jurídica, esta lista contiene ya todos sus campos.</w:t>
      </w:r>
    </w:p>
    <w:tbl>
      <w:tblPr>
        <w:tblStyle w:val="TableGrid"/>
        <w:tblW w:type="auto" w:w="0"/>
        <w:jc w:val="center"/>
        <w:tblLayout w:type="fixed"/>
        <w:tblLook w:firstColumn="1" w:firstRow="1" w:lastColumn="0" w:lastRow="0" w:noHBand="0" w:noVBand="1" w:val="04A0"/>
        <w:tblW w:w="9122" w:type="dxa"/>
        <w:tblLayout w:type="fixed"/>
      </w:tblPr>
      <w:tblGrid>
        <w:gridCol w:w="730"/>
        <w:gridCol w:w="3831"/>
        <w:gridCol w:w="4561"/>
      </w:tblGrid>
      <w:tr>
        <w:tc>
          <w:tcPr>
            <w:tcW w:type="dxa" w:w="730"/>
            <w:shd w:val="clear" w:color="auto" w:fill="D9D9D9"/>
          </w:tcPr>
          <w:p>
            <w:pPr>
              <w:spacing w:after="40" w:before="40" w:line="240" w:lineRule="auto"/>
              <w:jc w:val="center"/>
            </w:pPr>
            <w:r>
              <w:rPr>
                <w:rFonts w:ascii="Times New Roman" w:hAnsi="Times New Roman"/>
                <w:b/>
                <w:i w:val="0"/>
                <w:sz w:val="20"/>
                <w:u w:val="none"/>
              </w:rPr>
              <w:t>N.º</w:t>
            </w:r>
          </w:p>
        </w:tc>
        <w:tc>
          <w:tcPr>
            <w:tcW w:type="dxa" w:w="3831"/>
            <w:shd w:val="clear" w:color="auto" w:fill="D9D9D9"/>
          </w:tcPr>
          <w:p>
            <w:pPr>
              <w:spacing w:after="40" w:before="40" w:line="240" w:lineRule="auto"/>
              <w:jc w:val="center"/>
            </w:pPr>
            <w:r>
              <w:rPr>
                <w:rFonts w:ascii="Times New Roman" w:hAnsi="Times New Roman"/>
                <w:b/>
                <w:i w:val="0"/>
                <w:sz w:val="20"/>
                <w:u w:val="none"/>
              </w:rPr>
              <w:t>Campo del formulario</w:t>
            </w:r>
          </w:p>
        </w:tc>
        <w:tc>
          <w:tcPr>
            <w:tcW w:type="dxa" w:w="4561"/>
            <w:shd w:val="clear" w:color="auto" w:fill="D9D9D9"/>
          </w:tcPr>
          <w:p>
            <w:pPr>
              <w:spacing w:after="40" w:before="40" w:line="240" w:lineRule="auto"/>
              <w:jc w:val="center"/>
            </w:pPr>
            <w:r>
              <w:rPr>
                <w:rFonts w:ascii="Times New Roman" w:hAnsi="Times New Roman"/>
                <w:b/>
                <w:i w:val="0"/>
                <w:sz w:val="20"/>
                <w:u w:val="none"/>
              </w:rPr>
              <w:t>Valor a transcribir</w:t>
            </w:r>
          </w:p>
        </w:tc>
      </w:tr>
      <w:tr>
        <w:tc>
          <w:tcPr>
            <w:tcW w:type="dxa" w:w="730"/>
          </w:tcPr>
          <w:p>
            <w:pPr>
              <w:spacing w:after="40" w:before="40" w:line="240" w:lineRule="auto"/>
              <w:jc w:val="left"/>
            </w:pPr>
            <w:r>
              <w:rPr>
                <w:rFonts w:ascii="Times New Roman" w:hAnsi="Times New Roman"/>
                <w:b w:val="0"/>
                <w:i w:val="0"/>
                <w:sz w:val="20"/>
                <w:u w:val="none"/>
              </w:rPr>
              <w:t>1</w:t>
            </w:r>
          </w:p>
        </w:tc>
        <w:tc>
          <w:tcPr>
            <w:tcW w:type="dxa" w:w="3831"/>
          </w:tcPr>
          <w:p>
            <w:pPr>
              <w:spacing w:after="40" w:before="40" w:line="240" w:lineRule="auto"/>
              <w:jc w:val="left"/>
            </w:pPr>
            <w:r>
              <w:rPr>
                <w:rFonts w:ascii="Times New Roman" w:hAnsi="Times New Roman"/>
                <w:b w:val="0"/>
                <w:i w:val="0"/>
                <w:sz w:val="20"/>
                <w:u w:val="none"/>
              </w:rPr>
              <w:t>Razón social</w:t>
            </w:r>
          </w:p>
        </w:tc>
        <w:tc>
          <w:tcPr>
            <w:tcW w:type="dxa" w:w="4561"/>
          </w:tcPr>
          <w:p>
            <w:pPr>
              <w:spacing w:after="40" w:before="40" w:line="240" w:lineRule="auto"/>
              <w:jc w:val="left"/>
            </w:pPr>
            <w:r>
              <w:rPr>
                <w:rFonts w:ascii="Times New Roman" w:hAnsi="Times New Roman"/>
                <w:b w:val="0"/>
                <w:i w:val="0"/>
                <w:sz w:val="20"/>
                <w:u w:val="none"/>
              </w:rPr>
              <w:t>NOVA BIENESTAR INTEGRAL S.A.S.</w:t>
            </w:r>
          </w:p>
        </w:tc>
      </w:tr>
      <w:tr>
        <w:tc>
          <w:tcPr>
            <w:tcW w:type="dxa" w:w="730"/>
          </w:tcPr>
          <w:p>
            <w:pPr>
              <w:spacing w:after="40" w:before="40" w:line="240" w:lineRule="auto"/>
              <w:jc w:val="left"/>
            </w:pPr>
            <w:r>
              <w:rPr>
                <w:rFonts w:ascii="Times New Roman" w:hAnsi="Times New Roman"/>
                <w:b w:val="0"/>
                <w:i w:val="0"/>
                <w:sz w:val="20"/>
                <w:u w:val="none"/>
              </w:rPr>
              <w:t>2</w:t>
            </w:r>
          </w:p>
        </w:tc>
        <w:tc>
          <w:tcPr>
            <w:tcW w:type="dxa" w:w="3831"/>
          </w:tcPr>
          <w:p>
            <w:pPr>
              <w:spacing w:after="40" w:before="40" w:line="240" w:lineRule="auto"/>
              <w:jc w:val="left"/>
            </w:pPr>
            <w:r>
              <w:rPr>
                <w:rFonts w:ascii="Times New Roman" w:hAnsi="Times New Roman"/>
                <w:b w:val="0"/>
                <w:i w:val="0"/>
                <w:sz w:val="20"/>
                <w:u w:val="none"/>
              </w:rPr>
              <w:t>Tipo societario</w:t>
            </w:r>
          </w:p>
        </w:tc>
        <w:tc>
          <w:tcPr>
            <w:tcW w:type="dxa" w:w="4561"/>
          </w:tcPr>
          <w:p>
            <w:pPr>
              <w:spacing w:after="40" w:before="40" w:line="240" w:lineRule="auto"/>
              <w:jc w:val="left"/>
            </w:pPr>
            <w:r>
              <w:rPr>
                <w:rFonts w:ascii="Times New Roman" w:hAnsi="Times New Roman"/>
                <w:b w:val="0"/>
                <w:i w:val="0"/>
                <w:sz w:val="20"/>
                <w:u w:val="none"/>
              </w:rPr>
              <w:t>SOCIEDAD POR ACCIONES SIMPLIFICADA</w:t>
            </w:r>
          </w:p>
        </w:tc>
      </w:tr>
      <w:tr>
        <w:tc>
          <w:tcPr>
            <w:tcW w:type="dxa" w:w="730"/>
          </w:tcPr>
          <w:p>
            <w:pPr>
              <w:spacing w:after="40" w:before="40" w:line="240" w:lineRule="auto"/>
              <w:jc w:val="left"/>
            </w:pPr>
            <w:r>
              <w:rPr>
                <w:rFonts w:ascii="Times New Roman" w:hAnsi="Times New Roman"/>
                <w:b w:val="0"/>
                <w:i w:val="0"/>
                <w:sz w:val="20"/>
                <w:u w:val="none"/>
              </w:rPr>
              <w:t>3</w:t>
            </w:r>
          </w:p>
        </w:tc>
        <w:tc>
          <w:tcPr>
            <w:tcW w:type="dxa" w:w="3831"/>
          </w:tcPr>
          <w:p>
            <w:pPr>
              <w:spacing w:after="40" w:before="40" w:line="240" w:lineRule="auto"/>
              <w:jc w:val="left"/>
            </w:pPr>
            <w:r>
              <w:rPr>
                <w:rFonts w:ascii="Times New Roman" w:hAnsi="Times New Roman"/>
                <w:b w:val="0"/>
                <w:i w:val="0"/>
                <w:sz w:val="20"/>
                <w:u w:val="none"/>
              </w:rPr>
              <w:t>Clase de documento de constitución</w:t>
            </w:r>
          </w:p>
        </w:tc>
        <w:tc>
          <w:tcPr>
            <w:tcW w:type="dxa" w:w="4561"/>
          </w:tcPr>
          <w:p>
            <w:pPr>
              <w:spacing w:after="40" w:before="40" w:line="240" w:lineRule="auto"/>
              <w:jc w:val="left"/>
            </w:pPr>
            <w:r>
              <w:rPr>
                <w:rFonts w:ascii="Times New Roman" w:hAnsi="Times New Roman"/>
                <w:b w:val="0"/>
                <w:i w:val="0"/>
                <w:sz w:val="20"/>
                <w:u w:val="none"/>
              </w:rPr>
              <w:t>DOCUMENTO PRIVADO</w:t>
            </w:r>
          </w:p>
        </w:tc>
      </w:tr>
      <w:tr>
        <w:tc>
          <w:tcPr>
            <w:tcW w:type="dxa" w:w="730"/>
          </w:tcPr>
          <w:p>
            <w:pPr>
              <w:spacing w:after="40" w:before="40" w:line="240" w:lineRule="auto"/>
              <w:jc w:val="left"/>
            </w:pPr>
            <w:r>
              <w:rPr>
                <w:rFonts w:ascii="Times New Roman" w:hAnsi="Times New Roman"/>
                <w:b w:val="0"/>
                <w:i w:val="0"/>
                <w:sz w:val="20"/>
                <w:u w:val="none"/>
              </w:rPr>
              <w:t>4</w:t>
            </w:r>
          </w:p>
        </w:tc>
        <w:tc>
          <w:tcPr>
            <w:tcW w:type="dxa" w:w="3831"/>
          </w:tcPr>
          <w:p>
            <w:pPr>
              <w:spacing w:after="40" w:before="40" w:line="240" w:lineRule="auto"/>
              <w:jc w:val="left"/>
            </w:pPr>
            <w:r>
              <w:rPr>
                <w:rFonts w:ascii="Times New Roman" w:hAnsi="Times New Roman"/>
                <w:b w:val="0"/>
                <w:i w:val="0"/>
                <w:sz w:val="20"/>
                <w:u w:val="none"/>
              </w:rPr>
              <w:t>Fecha del documento de constitución</w:t>
            </w:r>
          </w:p>
        </w:tc>
        <w:tc>
          <w:tcPr>
            <w:tcW w:type="dxa" w:w="4561"/>
          </w:tcPr>
          <w:p>
            <w:pPr>
              <w:spacing w:after="40" w:before="40" w:line="240" w:lineRule="auto"/>
              <w:jc w:val="left"/>
            </w:pPr>
            <w:r>
              <w:rPr>
                <w:rFonts w:ascii="Times New Roman" w:hAnsi="Times New Roman"/>
                <w:b w:val="0"/>
                <w:i w:val="0"/>
                <w:sz w:val="20"/>
                <w:u w:val="none"/>
              </w:rPr>
              <w:t>01 / 10 / 2026</w:t>
            </w:r>
          </w:p>
        </w:tc>
      </w:tr>
      <w:tr>
        <w:tc>
          <w:tcPr>
            <w:tcW w:type="dxa" w:w="730"/>
          </w:tcPr>
          <w:p>
            <w:pPr>
              <w:spacing w:after="40" w:before="40" w:line="240" w:lineRule="auto"/>
              <w:jc w:val="left"/>
            </w:pPr>
            <w:r>
              <w:rPr>
                <w:rFonts w:ascii="Times New Roman" w:hAnsi="Times New Roman"/>
                <w:b w:val="0"/>
                <w:i w:val="0"/>
                <w:sz w:val="20"/>
                <w:u w:val="none"/>
              </w:rPr>
              <w:t>5</w:t>
            </w:r>
          </w:p>
        </w:tc>
        <w:tc>
          <w:tcPr>
            <w:tcW w:type="dxa" w:w="3831"/>
          </w:tcPr>
          <w:p>
            <w:pPr>
              <w:spacing w:after="40" w:before="40" w:line="240" w:lineRule="auto"/>
              <w:jc w:val="left"/>
            </w:pPr>
            <w:r>
              <w:rPr>
                <w:rFonts w:ascii="Times New Roman" w:hAnsi="Times New Roman"/>
                <w:b w:val="0"/>
                <w:i w:val="0"/>
                <w:sz w:val="20"/>
                <w:u w:val="none"/>
              </w:rPr>
              <w:t>Entidad ante la cual se otorgó</w:t>
            </w:r>
          </w:p>
        </w:tc>
        <w:tc>
          <w:tcPr>
            <w:tcW w:type="dxa" w:w="4561"/>
          </w:tcPr>
          <w:p>
            <w:pPr>
              <w:spacing w:after="40" w:before="40" w:line="240" w:lineRule="auto"/>
              <w:jc w:val="left"/>
            </w:pPr>
            <w:r>
              <w:rPr>
                <w:rFonts w:ascii="Times New Roman" w:hAnsi="Times New Roman"/>
                <w:b w:val="0"/>
                <w:i w:val="0"/>
                <w:sz w:val="20"/>
                <w:u w:val="none"/>
              </w:rPr>
              <w:t>No aplica (documento privado con presentación personal)</w:t>
            </w:r>
          </w:p>
        </w:tc>
      </w:tr>
      <w:tr>
        <w:tc>
          <w:tcPr>
            <w:tcW w:type="dxa" w:w="730"/>
          </w:tcPr>
          <w:p>
            <w:pPr>
              <w:spacing w:after="40" w:before="40" w:line="240" w:lineRule="auto"/>
              <w:jc w:val="left"/>
            </w:pPr>
            <w:r>
              <w:rPr>
                <w:rFonts w:ascii="Times New Roman" w:hAnsi="Times New Roman"/>
                <w:b w:val="0"/>
                <w:i w:val="0"/>
                <w:sz w:val="20"/>
                <w:u w:val="none"/>
              </w:rPr>
              <w:t>6</w:t>
            </w:r>
          </w:p>
        </w:tc>
        <w:tc>
          <w:tcPr>
            <w:tcW w:type="dxa" w:w="3831"/>
          </w:tcPr>
          <w:p>
            <w:pPr>
              <w:spacing w:after="40" w:before="40" w:line="240" w:lineRule="auto"/>
              <w:jc w:val="left"/>
            </w:pPr>
            <w:r>
              <w:rPr>
                <w:rFonts w:ascii="Times New Roman" w:hAnsi="Times New Roman"/>
                <w:b w:val="0"/>
                <w:i w:val="0"/>
                <w:sz w:val="20"/>
                <w:u w:val="none"/>
              </w:rPr>
              <w:t>Domicilio social</w:t>
            </w:r>
          </w:p>
        </w:tc>
        <w:tc>
          <w:tcPr>
            <w:tcW w:type="dxa" w:w="4561"/>
          </w:tcPr>
          <w:p>
            <w:pPr>
              <w:spacing w:after="40" w:before="40" w:line="240" w:lineRule="auto"/>
              <w:jc w:val="left"/>
            </w:pPr>
            <w:r>
              <w:rPr>
                <w:rFonts w:ascii="Times New Roman" w:hAnsi="Times New Roman"/>
                <w:b w:val="0"/>
                <w:i w:val="0"/>
                <w:sz w:val="20"/>
                <w:u w:val="none"/>
              </w:rPr>
              <w:t>MEDELLÍN — ANTIOQUIA</w:t>
            </w:r>
          </w:p>
        </w:tc>
      </w:tr>
      <w:tr>
        <w:tc>
          <w:tcPr>
            <w:tcW w:type="dxa" w:w="730"/>
          </w:tcPr>
          <w:p>
            <w:pPr>
              <w:spacing w:after="40" w:before="40" w:line="240" w:lineRule="auto"/>
              <w:jc w:val="left"/>
            </w:pPr>
            <w:r>
              <w:rPr>
                <w:rFonts w:ascii="Times New Roman" w:hAnsi="Times New Roman"/>
                <w:b w:val="0"/>
                <w:i w:val="0"/>
                <w:sz w:val="20"/>
                <w:u w:val="none"/>
              </w:rPr>
              <w:t>7</w:t>
            </w:r>
          </w:p>
        </w:tc>
        <w:tc>
          <w:tcPr>
            <w:tcW w:type="dxa" w:w="3831"/>
          </w:tcPr>
          <w:p>
            <w:pPr>
              <w:spacing w:after="40" w:before="40" w:line="240" w:lineRule="auto"/>
              <w:jc w:val="left"/>
            </w:pPr>
            <w:r>
              <w:rPr>
                <w:rFonts w:ascii="Times New Roman" w:hAnsi="Times New Roman"/>
                <w:b w:val="0"/>
                <w:i w:val="0"/>
                <w:sz w:val="20"/>
                <w:u w:val="none"/>
              </w:rPr>
              <w:t>Término de duración</w:t>
            </w:r>
          </w:p>
        </w:tc>
        <w:tc>
          <w:tcPr>
            <w:tcW w:type="dxa" w:w="4561"/>
          </w:tcPr>
          <w:p>
            <w:pPr>
              <w:spacing w:after="40" w:before="40" w:line="240" w:lineRule="auto"/>
              <w:jc w:val="left"/>
            </w:pPr>
            <w:r>
              <w:rPr>
                <w:rFonts w:ascii="Times New Roman" w:hAnsi="Times New Roman"/>
                <w:b w:val="0"/>
                <w:i w:val="0"/>
                <w:sz w:val="20"/>
                <w:u w:val="none"/>
              </w:rPr>
              <w:t>INDEFINIDO</w:t>
            </w:r>
          </w:p>
        </w:tc>
      </w:tr>
      <w:tr>
        <w:tc>
          <w:tcPr>
            <w:tcW w:type="dxa" w:w="730"/>
          </w:tcPr>
          <w:p>
            <w:pPr>
              <w:spacing w:after="40" w:before="40" w:line="240" w:lineRule="auto"/>
              <w:jc w:val="left"/>
            </w:pPr>
            <w:r>
              <w:rPr>
                <w:rFonts w:ascii="Times New Roman" w:hAnsi="Times New Roman"/>
                <w:b w:val="0"/>
                <w:i w:val="0"/>
                <w:sz w:val="20"/>
                <w:u w:val="none"/>
              </w:rPr>
              <w:t>8</w:t>
            </w:r>
          </w:p>
        </w:tc>
        <w:tc>
          <w:tcPr>
            <w:tcW w:type="dxa" w:w="3831"/>
          </w:tcPr>
          <w:p>
            <w:pPr>
              <w:spacing w:after="40" w:before="40" w:line="240" w:lineRule="auto"/>
              <w:jc w:val="left"/>
            </w:pPr>
            <w:r>
              <w:rPr>
                <w:rFonts w:ascii="Times New Roman" w:hAnsi="Times New Roman"/>
                <w:b w:val="0"/>
                <w:i w:val="0"/>
                <w:sz w:val="20"/>
                <w:u w:val="none"/>
              </w:rPr>
              <w:t>Fecha de vencimiento del término</w:t>
            </w:r>
          </w:p>
        </w:tc>
        <w:tc>
          <w:tcPr>
            <w:tcW w:type="dxa" w:w="4561"/>
          </w:tcPr>
          <w:p>
            <w:pPr>
              <w:spacing w:after="40" w:before="40" w:line="240" w:lineRule="auto"/>
              <w:jc w:val="left"/>
            </w:pPr>
            <w:r>
              <w:rPr>
                <w:rFonts w:ascii="Times New Roman" w:hAnsi="Times New Roman"/>
                <w:b w:val="0"/>
                <w:i w:val="0"/>
                <w:sz w:val="20"/>
                <w:u w:val="none"/>
              </w:rPr>
              <w:t>No aplica</w:t>
            </w:r>
          </w:p>
        </w:tc>
      </w:tr>
      <w:tr>
        <w:tc>
          <w:tcPr>
            <w:tcW w:type="dxa" w:w="730"/>
          </w:tcPr>
          <w:p>
            <w:pPr>
              <w:spacing w:after="40" w:before="40" w:line="240" w:lineRule="auto"/>
              <w:jc w:val="left"/>
            </w:pPr>
            <w:r>
              <w:rPr>
                <w:rFonts w:ascii="Times New Roman" w:hAnsi="Times New Roman"/>
                <w:b w:val="0"/>
                <w:i w:val="0"/>
                <w:sz w:val="20"/>
                <w:u w:val="none"/>
              </w:rPr>
              <w:t>9</w:t>
            </w:r>
          </w:p>
        </w:tc>
        <w:tc>
          <w:tcPr>
            <w:tcW w:type="dxa" w:w="3831"/>
          </w:tcPr>
          <w:p>
            <w:pPr>
              <w:spacing w:after="40" w:before="40" w:line="240" w:lineRule="auto"/>
              <w:jc w:val="left"/>
            </w:pPr>
            <w:r>
              <w:rPr>
                <w:rFonts w:ascii="Times New Roman" w:hAnsi="Times New Roman"/>
                <w:b w:val="0"/>
                <w:i w:val="0"/>
                <w:sz w:val="20"/>
                <w:u w:val="none"/>
              </w:rPr>
              <w:t>Objeto social</w:t>
            </w:r>
          </w:p>
        </w:tc>
        <w:tc>
          <w:tcPr>
            <w:tcW w:type="dxa" w:w="4561"/>
          </w:tcPr>
          <w:p>
            <w:pPr>
              <w:spacing w:after="40" w:before="40" w:line="240" w:lineRule="auto"/>
              <w:jc w:val="left"/>
            </w:pPr>
            <w:r>
              <w:rPr>
                <w:rFonts w:ascii="Times New Roman" w:hAnsi="Times New Roman"/>
                <w:b w:val="0"/>
                <w:i w:val="0"/>
                <w:sz w:val="20"/>
                <w:u w:val="none"/>
              </w:rPr>
              <w:t>PRESTACIÓN DE SERVICIOS DE BIENESTAR, REHABILITACIÓN FÍSICA Y ACONDICIONAMIENTO INTEGRAL. Objeto determinado, conforme al artículo 4.º de los estatutos.</w:t>
            </w:r>
          </w:p>
        </w:tc>
      </w:tr>
      <w:tr>
        <w:tc>
          <w:tcPr>
            <w:tcW w:type="dxa" w:w="730"/>
          </w:tcPr>
          <w:p>
            <w:pPr>
              <w:spacing w:after="40" w:before="40" w:line="240" w:lineRule="auto"/>
              <w:jc w:val="left"/>
            </w:pPr>
            <w:r>
              <w:rPr>
                <w:rFonts w:ascii="Times New Roman" w:hAnsi="Times New Roman"/>
                <w:b w:val="0"/>
                <w:i w:val="0"/>
                <w:sz w:val="20"/>
                <w:u w:val="none"/>
              </w:rPr>
              <w:t>10</w:t>
            </w:r>
          </w:p>
        </w:tc>
        <w:tc>
          <w:tcPr>
            <w:tcW w:type="dxa" w:w="3831"/>
          </w:tcPr>
          <w:p>
            <w:pPr>
              <w:spacing w:after="40" w:before="40" w:line="240" w:lineRule="auto"/>
              <w:jc w:val="left"/>
            </w:pPr>
            <w:r>
              <w:rPr>
                <w:rFonts w:ascii="Times New Roman" w:hAnsi="Times New Roman"/>
                <w:b w:val="0"/>
                <w:i w:val="0"/>
                <w:sz w:val="20"/>
                <w:u w:val="none"/>
              </w:rPr>
              <w:t>Capital autorizado — valor</w:t>
            </w:r>
          </w:p>
        </w:tc>
        <w:tc>
          <w:tcPr>
            <w:tcW w:type="dxa" w:w="4561"/>
          </w:tcPr>
          <w:p>
            <w:pPr>
              <w:spacing w:after="40" w:before="40" w:line="240" w:lineRule="auto"/>
              <w:jc w:val="left"/>
            </w:pPr>
            <w:r>
              <w:rPr>
                <w:rFonts w:ascii="Times New Roman" w:hAnsi="Times New Roman"/>
                <w:b w:val="0"/>
                <w:i w:val="0"/>
                <w:sz w:val="20"/>
                <w:u w:val="none"/>
              </w:rPr>
              <w:t>1200000000</w:t>
            </w:r>
          </w:p>
        </w:tc>
      </w:tr>
      <w:tr>
        <w:tc>
          <w:tcPr>
            <w:tcW w:type="dxa" w:w="730"/>
          </w:tcPr>
          <w:p>
            <w:pPr>
              <w:spacing w:after="40" w:before="40" w:line="240" w:lineRule="auto"/>
              <w:jc w:val="left"/>
            </w:pPr>
            <w:r>
              <w:rPr>
                <w:rFonts w:ascii="Times New Roman" w:hAnsi="Times New Roman"/>
                <w:b w:val="0"/>
                <w:i w:val="0"/>
                <w:sz w:val="20"/>
                <w:u w:val="none"/>
              </w:rPr>
              <w:t>11</w:t>
            </w:r>
          </w:p>
        </w:tc>
        <w:tc>
          <w:tcPr>
            <w:tcW w:type="dxa" w:w="3831"/>
          </w:tcPr>
          <w:p>
            <w:pPr>
              <w:spacing w:after="40" w:before="40" w:line="240" w:lineRule="auto"/>
              <w:jc w:val="left"/>
            </w:pPr>
            <w:r>
              <w:rPr>
                <w:rFonts w:ascii="Times New Roman" w:hAnsi="Times New Roman"/>
                <w:b w:val="0"/>
                <w:i w:val="0"/>
                <w:sz w:val="20"/>
                <w:u w:val="none"/>
              </w:rPr>
              <w:t>Capital autorizado — número de acciones</w:t>
            </w:r>
          </w:p>
        </w:tc>
        <w:tc>
          <w:tcPr>
            <w:tcW w:type="dxa" w:w="4561"/>
          </w:tcPr>
          <w:p>
            <w:pPr>
              <w:spacing w:after="40" w:before="40" w:line="240" w:lineRule="auto"/>
              <w:jc w:val="left"/>
            </w:pPr>
            <w:r>
              <w:rPr>
                <w:rFonts w:ascii="Times New Roman" w:hAnsi="Times New Roman"/>
                <w:b w:val="0"/>
                <w:i w:val="0"/>
                <w:sz w:val="20"/>
                <w:u w:val="none"/>
              </w:rPr>
              <w:t>1200000</w:t>
            </w:r>
          </w:p>
        </w:tc>
      </w:tr>
      <w:tr>
        <w:tc>
          <w:tcPr>
            <w:tcW w:type="dxa" w:w="730"/>
          </w:tcPr>
          <w:p>
            <w:pPr>
              <w:spacing w:after="40" w:before="40" w:line="240" w:lineRule="auto"/>
              <w:jc w:val="left"/>
            </w:pPr>
            <w:r>
              <w:rPr>
                <w:rFonts w:ascii="Times New Roman" w:hAnsi="Times New Roman"/>
                <w:b w:val="0"/>
                <w:i w:val="0"/>
                <w:sz w:val="20"/>
                <w:u w:val="none"/>
              </w:rPr>
              <w:t>12</w:t>
            </w:r>
          </w:p>
        </w:tc>
        <w:tc>
          <w:tcPr>
            <w:tcW w:type="dxa" w:w="3831"/>
          </w:tcPr>
          <w:p>
            <w:pPr>
              <w:spacing w:after="40" w:before="40" w:line="240" w:lineRule="auto"/>
              <w:jc w:val="left"/>
            </w:pPr>
            <w:r>
              <w:rPr>
                <w:rFonts w:ascii="Times New Roman" w:hAnsi="Times New Roman"/>
                <w:b w:val="0"/>
                <w:i w:val="0"/>
                <w:sz w:val="20"/>
                <w:u w:val="none"/>
              </w:rPr>
              <w:t>Capital autorizado — valor nominal</w:t>
            </w:r>
          </w:p>
        </w:tc>
        <w:tc>
          <w:tcPr>
            <w:tcW w:type="dxa" w:w="4561"/>
          </w:tcPr>
          <w:p>
            <w:pPr>
              <w:spacing w:after="40" w:before="40" w:line="240" w:lineRule="auto"/>
              <w:jc w:val="left"/>
            </w:pPr>
            <w:r>
              <w:rPr>
                <w:rFonts w:ascii="Times New Roman" w:hAnsi="Times New Roman"/>
                <w:b w:val="0"/>
                <w:i w:val="0"/>
                <w:sz w:val="20"/>
                <w:u w:val="none"/>
              </w:rPr>
              <w:t>1000</w:t>
            </w:r>
          </w:p>
        </w:tc>
      </w:tr>
      <w:tr>
        <w:tc>
          <w:tcPr>
            <w:tcW w:type="dxa" w:w="730"/>
          </w:tcPr>
          <w:p>
            <w:pPr>
              <w:spacing w:after="40" w:before="40" w:line="240" w:lineRule="auto"/>
              <w:jc w:val="left"/>
            </w:pPr>
            <w:r>
              <w:rPr>
                <w:rFonts w:ascii="Times New Roman" w:hAnsi="Times New Roman"/>
                <w:b w:val="0"/>
                <w:i w:val="0"/>
                <w:sz w:val="20"/>
                <w:u w:val="none"/>
              </w:rPr>
              <w:t>13</w:t>
            </w:r>
          </w:p>
        </w:tc>
        <w:tc>
          <w:tcPr>
            <w:tcW w:type="dxa" w:w="3831"/>
          </w:tcPr>
          <w:p>
            <w:pPr>
              <w:spacing w:after="40" w:before="40" w:line="240" w:lineRule="auto"/>
              <w:jc w:val="left"/>
            </w:pPr>
            <w:r>
              <w:rPr>
                <w:rFonts w:ascii="Times New Roman" w:hAnsi="Times New Roman"/>
                <w:b w:val="0"/>
                <w:i w:val="0"/>
                <w:sz w:val="20"/>
                <w:u w:val="none"/>
              </w:rPr>
              <w:t>Capital suscrito — valor</w:t>
            </w:r>
          </w:p>
        </w:tc>
        <w:tc>
          <w:tcPr>
            <w:tcW w:type="dxa" w:w="4561"/>
          </w:tcPr>
          <w:p>
            <w:pPr>
              <w:spacing w:after="40" w:before="40" w:line="240" w:lineRule="auto"/>
              <w:jc w:val="left"/>
            </w:pPr>
            <w:r>
              <w:rPr>
                <w:rFonts w:ascii="Times New Roman" w:hAnsi="Times New Roman"/>
                <w:b w:val="0"/>
                <w:i w:val="0"/>
                <w:sz w:val="20"/>
                <w:u w:val="none"/>
              </w:rPr>
              <w:t>600000000</w:t>
            </w:r>
          </w:p>
        </w:tc>
      </w:tr>
      <w:tr>
        <w:tc>
          <w:tcPr>
            <w:tcW w:type="dxa" w:w="730"/>
          </w:tcPr>
          <w:p>
            <w:pPr>
              <w:spacing w:after="40" w:before="40" w:line="240" w:lineRule="auto"/>
              <w:jc w:val="left"/>
            </w:pPr>
            <w:r>
              <w:rPr>
                <w:rFonts w:ascii="Times New Roman" w:hAnsi="Times New Roman"/>
                <w:b w:val="0"/>
                <w:i w:val="0"/>
                <w:sz w:val="20"/>
                <w:u w:val="none"/>
              </w:rPr>
              <w:t>14</w:t>
            </w:r>
          </w:p>
        </w:tc>
        <w:tc>
          <w:tcPr>
            <w:tcW w:type="dxa" w:w="3831"/>
          </w:tcPr>
          <w:p>
            <w:pPr>
              <w:spacing w:after="40" w:before="40" w:line="240" w:lineRule="auto"/>
              <w:jc w:val="left"/>
            </w:pPr>
            <w:r>
              <w:rPr>
                <w:rFonts w:ascii="Times New Roman" w:hAnsi="Times New Roman"/>
                <w:b w:val="0"/>
                <w:i w:val="0"/>
                <w:sz w:val="20"/>
                <w:u w:val="none"/>
              </w:rPr>
              <w:t>Capital suscrito — número de acciones</w:t>
            </w:r>
          </w:p>
        </w:tc>
        <w:tc>
          <w:tcPr>
            <w:tcW w:type="dxa" w:w="4561"/>
          </w:tcPr>
          <w:p>
            <w:pPr>
              <w:spacing w:after="40" w:before="40" w:line="240" w:lineRule="auto"/>
              <w:jc w:val="left"/>
            </w:pPr>
            <w:r>
              <w:rPr>
                <w:rFonts w:ascii="Times New Roman" w:hAnsi="Times New Roman"/>
                <w:b w:val="0"/>
                <w:i w:val="0"/>
                <w:sz w:val="20"/>
                <w:u w:val="none"/>
              </w:rPr>
              <w:t>600000</w:t>
            </w:r>
          </w:p>
        </w:tc>
      </w:tr>
      <w:tr>
        <w:tc>
          <w:tcPr>
            <w:tcW w:type="dxa" w:w="730"/>
          </w:tcPr>
          <w:p>
            <w:pPr>
              <w:spacing w:after="40" w:before="40" w:line="240" w:lineRule="auto"/>
              <w:jc w:val="left"/>
            </w:pPr>
            <w:r>
              <w:rPr>
                <w:rFonts w:ascii="Times New Roman" w:hAnsi="Times New Roman"/>
                <w:b w:val="0"/>
                <w:i w:val="0"/>
                <w:sz w:val="20"/>
                <w:u w:val="none"/>
              </w:rPr>
              <w:t>15</w:t>
            </w:r>
          </w:p>
        </w:tc>
        <w:tc>
          <w:tcPr>
            <w:tcW w:type="dxa" w:w="3831"/>
          </w:tcPr>
          <w:p>
            <w:pPr>
              <w:spacing w:after="40" w:before="40" w:line="240" w:lineRule="auto"/>
              <w:jc w:val="left"/>
            </w:pPr>
            <w:r>
              <w:rPr>
                <w:rFonts w:ascii="Times New Roman" w:hAnsi="Times New Roman"/>
                <w:b w:val="0"/>
                <w:i w:val="0"/>
                <w:sz w:val="20"/>
                <w:u w:val="none"/>
              </w:rPr>
              <w:t>Capital suscrito — valor nominal</w:t>
            </w:r>
          </w:p>
        </w:tc>
        <w:tc>
          <w:tcPr>
            <w:tcW w:type="dxa" w:w="4561"/>
          </w:tcPr>
          <w:p>
            <w:pPr>
              <w:spacing w:after="40" w:before="40" w:line="240" w:lineRule="auto"/>
              <w:jc w:val="left"/>
            </w:pPr>
            <w:r>
              <w:rPr>
                <w:rFonts w:ascii="Times New Roman" w:hAnsi="Times New Roman"/>
                <w:b w:val="0"/>
                <w:i w:val="0"/>
                <w:sz w:val="20"/>
                <w:u w:val="none"/>
              </w:rPr>
              <w:t>1000</w:t>
            </w:r>
          </w:p>
        </w:tc>
      </w:tr>
      <w:tr>
        <w:tc>
          <w:tcPr>
            <w:tcW w:type="dxa" w:w="730"/>
          </w:tcPr>
          <w:p>
            <w:pPr>
              <w:spacing w:after="40" w:before="40" w:line="240" w:lineRule="auto"/>
              <w:jc w:val="left"/>
            </w:pPr>
            <w:r>
              <w:rPr>
                <w:rFonts w:ascii="Times New Roman" w:hAnsi="Times New Roman"/>
                <w:b w:val="0"/>
                <w:i w:val="0"/>
                <w:sz w:val="20"/>
                <w:u w:val="none"/>
              </w:rPr>
              <w:t>16</w:t>
            </w:r>
          </w:p>
        </w:tc>
        <w:tc>
          <w:tcPr>
            <w:tcW w:type="dxa" w:w="3831"/>
          </w:tcPr>
          <w:p>
            <w:pPr>
              <w:spacing w:after="40" w:before="40" w:line="240" w:lineRule="auto"/>
              <w:jc w:val="left"/>
            </w:pPr>
            <w:r>
              <w:rPr>
                <w:rFonts w:ascii="Times New Roman" w:hAnsi="Times New Roman"/>
                <w:b w:val="0"/>
                <w:i w:val="0"/>
                <w:sz w:val="20"/>
                <w:u w:val="none"/>
              </w:rPr>
              <w:t>Capital suscrito — clase de acciones</w:t>
            </w:r>
          </w:p>
        </w:tc>
        <w:tc>
          <w:tcPr>
            <w:tcW w:type="dxa" w:w="4561"/>
          </w:tcPr>
          <w:p>
            <w:pPr>
              <w:spacing w:after="40" w:before="40" w:line="240" w:lineRule="auto"/>
              <w:jc w:val="left"/>
            </w:pPr>
            <w:r>
              <w:rPr>
                <w:rFonts w:ascii="Times New Roman" w:hAnsi="Times New Roman"/>
                <w:b w:val="0"/>
                <w:i w:val="0"/>
                <w:sz w:val="20"/>
                <w:u w:val="none"/>
              </w:rPr>
              <w:t>ORDINARIAS, NOMINATIVAS Y DE CAPITAL</w:t>
            </w:r>
          </w:p>
        </w:tc>
      </w:tr>
      <w:tr>
        <w:tc>
          <w:tcPr>
            <w:tcW w:type="dxa" w:w="730"/>
          </w:tcPr>
          <w:p>
            <w:pPr>
              <w:spacing w:after="40" w:before="40" w:line="240" w:lineRule="auto"/>
              <w:jc w:val="left"/>
            </w:pPr>
            <w:r>
              <w:rPr>
                <w:rFonts w:ascii="Times New Roman" w:hAnsi="Times New Roman"/>
                <w:b w:val="0"/>
                <w:i w:val="0"/>
                <w:sz w:val="20"/>
                <w:u w:val="none"/>
              </w:rPr>
              <w:t>17</w:t>
            </w:r>
          </w:p>
        </w:tc>
        <w:tc>
          <w:tcPr>
            <w:tcW w:type="dxa" w:w="3831"/>
          </w:tcPr>
          <w:p>
            <w:pPr>
              <w:spacing w:after="40" w:before="40" w:line="240" w:lineRule="auto"/>
              <w:jc w:val="left"/>
            </w:pPr>
            <w:r>
              <w:rPr>
                <w:rFonts w:ascii="Times New Roman" w:hAnsi="Times New Roman"/>
                <w:b w:val="0"/>
                <w:i w:val="0"/>
                <w:sz w:val="20"/>
                <w:u w:val="none"/>
              </w:rPr>
              <w:t>Capital pagado — valor</w:t>
            </w:r>
          </w:p>
        </w:tc>
        <w:tc>
          <w:tcPr>
            <w:tcW w:type="dxa" w:w="4561"/>
          </w:tcPr>
          <w:p>
            <w:pPr>
              <w:spacing w:after="40" w:before="40" w:line="240" w:lineRule="auto"/>
              <w:jc w:val="left"/>
            </w:pPr>
            <w:r>
              <w:rPr>
                <w:rFonts w:ascii="Times New Roman" w:hAnsi="Times New Roman"/>
                <w:b w:val="0"/>
                <w:i w:val="0"/>
                <w:sz w:val="20"/>
                <w:u w:val="none"/>
              </w:rPr>
              <w:t>600000000</w:t>
            </w:r>
          </w:p>
        </w:tc>
      </w:tr>
      <w:tr>
        <w:tc>
          <w:tcPr>
            <w:tcW w:type="dxa" w:w="730"/>
          </w:tcPr>
          <w:p>
            <w:pPr>
              <w:spacing w:after="40" w:before="40" w:line="240" w:lineRule="auto"/>
              <w:jc w:val="left"/>
            </w:pPr>
            <w:r>
              <w:rPr>
                <w:rFonts w:ascii="Times New Roman" w:hAnsi="Times New Roman"/>
                <w:b w:val="0"/>
                <w:i w:val="0"/>
                <w:sz w:val="20"/>
                <w:u w:val="none"/>
              </w:rPr>
              <w:t>18</w:t>
            </w:r>
          </w:p>
        </w:tc>
        <w:tc>
          <w:tcPr>
            <w:tcW w:type="dxa" w:w="3831"/>
          </w:tcPr>
          <w:p>
            <w:pPr>
              <w:spacing w:after="40" w:before="40" w:line="240" w:lineRule="auto"/>
              <w:jc w:val="left"/>
            </w:pPr>
            <w:r>
              <w:rPr>
                <w:rFonts w:ascii="Times New Roman" w:hAnsi="Times New Roman"/>
                <w:b w:val="0"/>
                <w:i w:val="0"/>
                <w:sz w:val="20"/>
                <w:u w:val="none"/>
              </w:rPr>
              <w:t>Capital pagado — número de acciones</w:t>
            </w:r>
          </w:p>
        </w:tc>
        <w:tc>
          <w:tcPr>
            <w:tcW w:type="dxa" w:w="4561"/>
          </w:tcPr>
          <w:p>
            <w:pPr>
              <w:spacing w:after="40" w:before="40" w:line="240" w:lineRule="auto"/>
              <w:jc w:val="left"/>
            </w:pPr>
            <w:r>
              <w:rPr>
                <w:rFonts w:ascii="Times New Roman" w:hAnsi="Times New Roman"/>
                <w:b w:val="0"/>
                <w:i w:val="0"/>
                <w:sz w:val="20"/>
                <w:u w:val="none"/>
              </w:rPr>
              <w:t>600000</w:t>
            </w:r>
          </w:p>
        </w:tc>
      </w:tr>
      <w:tr>
        <w:tc>
          <w:tcPr>
            <w:tcW w:type="dxa" w:w="730"/>
          </w:tcPr>
          <w:p>
            <w:pPr>
              <w:spacing w:after="40" w:before="40" w:line="240" w:lineRule="auto"/>
              <w:jc w:val="left"/>
            </w:pPr>
            <w:r>
              <w:rPr>
                <w:rFonts w:ascii="Times New Roman" w:hAnsi="Times New Roman"/>
                <w:b w:val="0"/>
                <w:i w:val="0"/>
                <w:sz w:val="20"/>
                <w:u w:val="none"/>
              </w:rPr>
              <w:t>19</w:t>
            </w:r>
          </w:p>
        </w:tc>
        <w:tc>
          <w:tcPr>
            <w:tcW w:type="dxa" w:w="3831"/>
          </w:tcPr>
          <w:p>
            <w:pPr>
              <w:spacing w:after="40" w:before="40" w:line="240" w:lineRule="auto"/>
              <w:jc w:val="left"/>
            </w:pPr>
            <w:r>
              <w:rPr>
                <w:rFonts w:ascii="Times New Roman" w:hAnsi="Times New Roman"/>
                <w:b w:val="0"/>
                <w:i w:val="0"/>
                <w:sz w:val="20"/>
                <w:u w:val="none"/>
              </w:rPr>
              <w:t>Capital pagado — valor nominal</w:t>
            </w:r>
          </w:p>
        </w:tc>
        <w:tc>
          <w:tcPr>
            <w:tcW w:type="dxa" w:w="4561"/>
          </w:tcPr>
          <w:p>
            <w:pPr>
              <w:spacing w:after="40" w:before="40" w:line="240" w:lineRule="auto"/>
              <w:jc w:val="left"/>
            </w:pPr>
            <w:r>
              <w:rPr>
                <w:rFonts w:ascii="Times New Roman" w:hAnsi="Times New Roman"/>
                <w:b w:val="0"/>
                <w:i w:val="0"/>
                <w:sz w:val="20"/>
                <w:u w:val="none"/>
              </w:rPr>
              <w:t>1000</w:t>
            </w:r>
          </w:p>
        </w:tc>
      </w:tr>
      <w:tr>
        <w:tc>
          <w:tcPr>
            <w:tcW w:type="dxa" w:w="730"/>
          </w:tcPr>
          <w:p>
            <w:pPr>
              <w:spacing w:after="40" w:before="40" w:line="240" w:lineRule="auto"/>
              <w:jc w:val="left"/>
            </w:pPr>
            <w:r>
              <w:rPr>
                <w:rFonts w:ascii="Times New Roman" w:hAnsi="Times New Roman"/>
                <w:b w:val="0"/>
                <w:i w:val="0"/>
                <w:sz w:val="20"/>
                <w:u w:val="none"/>
              </w:rPr>
              <w:t>20</w:t>
            </w:r>
          </w:p>
        </w:tc>
        <w:tc>
          <w:tcPr>
            <w:tcW w:type="dxa" w:w="3831"/>
          </w:tcPr>
          <w:p>
            <w:pPr>
              <w:spacing w:after="40" w:before="40" w:line="240" w:lineRule="auto"/>
              <w:jc w:val="left"/>
            </w:pPr>
            <w:r>
              <w:rPr>
                <w:rFonts w:ascii="Times New Roman" w:hAnsi="Times New Roman"/>
                <w:b w:val="0"/>
                <w:i w:val="0"/>
                <w:sz w:val="20"/>
                <w:u w:val="none"/>
              </w:rPr>
              <w:t>Órgano de administración</w:t>
            </w:r>
          </w:p>
        </w:tc>
        <w:tc>
          <w:tcPr>
            <w:tcW w:type="dxa" w:w="4561"/>
          </w:tcPr>
          <w:p>
            <w:pPr>
              <w:spacing w:after="40" w:before="40" w:line="240" w:lineRule="auto"/>
              <w:jc w:val="left"/>
            </w:pPr>
            <w:r>
              <w:rPr>
                <w:rFonts w:ascii="Times New Roman" w:hAnsi="Times New Roman"/>
                <w:b w:val="0"/>
                <w:i w:val="0"/>
                <w:sz w:val="20"/>
                <w:u w:val="none"/>
              </w:rPr>
              <w:t>ASAMBLEA GENERAL DE ACCIONISTAS Y REPRESENTANTE LEGAL. La sociedad no tiene junta directiva.</w:t>
            </w:r>
          </w:p>
        </w:tc>
      </w:tr>
      <w:tr>
        <w:tc>
          <w:tcPr>
            <w:tcW w:type="dxa" w:w="730"/>
          </w:tcPr>
          <w:p>
            <w:pPr>
              <w:spacing w:after="40" w:before="40" w:line="240" w:lineRule="auto"/>
              <w:jc w:val="left"/>
            </w:pPr>
            <w:r>
              <w:rPr>
                <w:rFonts w:ascii="Times New Roman" w:hAnsi="Times New Roman"/>
                <w:b w:val="0"/>
                <w:i w:val="0"/>
                <w:sz w:val="20"/>
                <w:u w:val="none"/>
              </w:rPr>
              <w:t>21</w:t>
            </w:r>
          </w:p>
        </w:tc>
        <w:tc>
          <w:tcPr>
            <w:tcW w:type="dxa" w:w="3831"/>
          </w:tcPr>
          <w:p>
            <w:pPr>
              <w:spacing w:after="40" w:before="40" w:line="240" w:lineRule="auto"/>
              <w:jc w:val="left"/>
            </w:pPr>
            <w:r>
              <w:rPr>
                <w:rFonts w:ascii="Times New Roman" w:hAnsi="Times New Roman"/>
                <w:b w:val="0"/>
                <w:i w:val="0"/>
                <w:sz w:val="20"/>
                <w:u w:val="none"/>
              </w:rPr>
              <w:t>Representante legal principal — nombre</w:t>
            </w:r>
          </w:p>
        </w:tc>
        <w:tc>
          <w:tcPr>
            <w:tcW w:type="dxa" w:w="4561"/>
          </w:tcPr>
          <w:p>
            <w:pPr>
              <w:spacing w:after="40" w:before="40" w:line="240" w:lineRule="auto"/>
              <w:jc w:val="left"/>
            </w:pPr>
            <w:r>
              <w:rPr>
                <w:rFonts w:ascii="Times New Roman" w:hAnsi="Times New Roman"/>
                <w:b w:val="0"/>
                <w:i w:val="0"/>
                <w:sz w:val="20"/>
                <w:u w:val="none"/>
              </w:rPr>
              <w:t>MARIANA LÓPEZ CASTAÑO</w:t>
            </w:r>
          </w:p>
        </w:tc>
      </w:tr>
      <w:tr>
        <w:tc>
          <w:tcPr>
            <w:tcW w:type="dxa" w:w="730"/>
          </w:tcPr>
          <w:p>
            <w:pPr>
              <w:spacing w:after="40" w:before="40" w:line="240" w:lineRule="auto"/>
              <w:jc w:val="left"/>
            </w:pPr>
            <w:r>
              <w:rPr>
                <w:rFonts w:ascii="Times New Roman" w:hAnsi="Times New Roman"/>
                <w:b w:val="0"/>
                <w:i w:val="0"/>
                <w:sz w:val="20"/>
                <w:u w:val="none"/>
              </w:rPr>
              <w:t>22</w:t>
            </w:r>
          </w:p>
        </w:tc>
        <w:tc>
          <w:tcPr>
            <w:tcW w:type="dxa" w:w="3831"/>
          </w:tcPr>
          <w:p>
            <w:pPr>
              <w:spacing w:after="40" w:before="40" w:line="240" w:lineRule="auto"/>
              <w:jc w:val="left"/>
            </w:pPr>
            <w:r>
              <w:rPr>
                <w:rFonts w:ascii="Times New Roman" w:hAnsi="Times New Roman"/>
                <w:b w:val="0"/>
                <w:i w:val="0"/>
                <w:sz w:val="20"/>
                <w:u w:val="none"/>
              </w:rPr>
              <w:t>Representante legal principal — documento</w:t>
            </w:r>
          </w:p>
        </w:tc>
        <w:tc>
          <w:tcPr>
            <w:tcW w:type="dxa" w:w="4561"/>
          </w:tcPr>
          <w:p>
            <w:pPr>
              <w:spacing w:after="40" w:before="40" w:line="240" w:lineRule="auto"/>
              <w:jc w:val="left"/>
            </w:pPr>
            <w:r>
              <w:rPr>
                <w:rFonts w:ascii="Times New Roman" w:hAnsi="Times New Roman"/>
                <w:b w:val="0"/>
                <w:i w:val="0"/>
                <w:sz w:val="20"/>
                <w:u w:val="none"/>
              </w:rPr>
              <w:t>C.C. 1.039.672.481 de Medellín</w:t>
            </w:r>
          </w:p>
        </w:tc>
      </w:tr>
      <w:tr>
        <w:tc>
          <w:tcPr>
            <w:tcW w:type="dxa" w:w="730"/>
          </w:tcPr>
          <w:p>
            <w:pPr>
              <w:spacing w:after="40" w:before="40" w:line="240" w:lineRule="auto"/>
              <w:jc w:val="left"/>
            </w:pPr>
            <w:r>
              <w:rPr>
                <w:rFonts w:ascii="Times New Roman" w:hAnsi="Times New Roman"/>
                <w:b w:val="0"/>
                <w:i w:val="0"/>
                <w:sz w:val="20"/>
                <w:u w:val="none"/>
              </w:rPr>
              <w:t>23</w:t>
            </w:r>
          </w:p>
        </w:tc>
        <w:tc>
          <w:tcPr>
            <w:tcW w:type="dxa" w:w="3831"/>
          </w:tcPr>
          <w:p>
            <w:pPr>
              <w:spacing w:after="40" w:before="40" w:line="240" w:lineRule="auto"/>
              <w:jc w:val="left"/>
            </w:pPr>
            <w:r>
              <w:rPr>
                <w:rFonts w:ascii="Times New Roman" w:hAnsi="Times New Roman"/>
                <w:b w:val="0"/>
                <w:i w:val="0"/>
                <w:sz w:val="20"/>
                <w:u w:val="none"/>
              </w:rPr>
              <w:t>Representante legal suplente — nombre</w:t>
            </w:r>
          </w:p>
        </w:tc>
        <w:tc>
          <w:tcPr>
            <w:tcW w:type="dxa" w:w="4561"/>
          </w:tcPr>
          <w:p>
            <w:pPr>
              <w:spacing w:after="40" w:before="40" w:line="240" w:lineRule="auto"/>
              <w:jc w:val="left"/>
            </w:pPr>
            <w:r>
              <w:rPr>
                <w:rFonts w:ascii="Times New Roman" w:hAnsi="Times New Roman"/>
                <w:b w:val="0"/>
                <w:i w:val="0"/>
                <w:sz w:val="20"/>
                <w:u w:val="none"/>
              </w:rPr>
              <w:t>FELIPE ANDRÉS GÓMEZ VÉLEZ</w:t>
            </w:r>
          </w:p>
        </w:tc>
      </w:tr>
      <w:tr>
        <w:tc>
          <w:tcPr>
            <w:tcW w:type="dxa" w:w="730"/>
          </w:tcPr>
          <w:p>
            <w:pPr>
              <w:spacing w:after="40" w:before="40" w:line="240" w:lineRule="auto"/>
              <w:jc w:val="left"/>
            </w:pPr>
            <w:r>
              <w:rPr>
                <w:rFonts w:ascii="Times New Roman" w:hAnsi="Times New Roman"/>
                <w:b w:val="0"/>
                <w:i w:val="0"/>
                <w:sz w:val="20"/>
                <w:u w:val="none"/>
              </w:rPr>
              <w:t>24</w:t>
            </w:r>
          </w:p>
        </w:tc>
        <w:tc>
          <w:tcPr>
            <w:tcW w:type="dxa" w:w="3831"/>
          </w:tcPr>
          <w:p>
            <w:pPr>
              <w:spacing w:after="40" w:before="40" w:line="240" w:lineRule="auto"/>
              <w:jc w:val="left"/>
            </w:pPr>
            <w:r>
              <w:rPr>
                <w:rFonts w:ascii="Times New Roman" w:hAnsi="Times New Roman"/>
                <w:b w:val="0"/>
                <w:i w:val="0"/>
                <w:sz w:val="20"/>
                <w:u w:val="none"/>
              </w:rPr>
              <w:t>Representante legal suplente — documento</w:t>
            </w:r>
          </w:p>
        </w:tc>
        <w:tc>
          <w:tcPr>
            <w:tcW w:type="dxa" w:w="4561"/>
          </w:tcPr>
          <w:p>
            <w:pPr>
              <w:spacing w:after="40" w:before="40" w:line="240" w:lineRule="auto"/>
              <w:jc w:val="left"/>
            </w:pPr>
            <w:r>
              <w:rPr>
                <w:rFonts w:ascii="Times New Roman" w:hAnsi="Times New Roman"/>
                <w:b w:val="0"/>
                <w:i w:val="0"/>
                <w:sz w:val="20"/>
                <w:u w:val="none"/>
              </w:rPr>
              <w:t>C.C. 1.152.846.390 de Envigado</w:t>
            </w:r>
          </w:p>
        </w:tc>
      </w:tr>
      <w:tr>
        <w:tc>
          <w:tcPr>
            <w:tcW w:type="dxa" w:w="730"/>
          </w:tcPr>
          <w:p>
            <w:pPr>
              <w:spacing w:after="40" w:before="40" w:line="240" w:lineRule="auto"/>
              <w:jc w:val="left"/>
            </w:pPr>
            <w:r>
              <w:rPr>
                <w:rFonts w:ascii="Times New Roman" w:hAnsi="Times New Roman"/>
                <w:b w:val="0"/>
                <w:i w:val="0"/>
                <w:sz w:val="20"/>
                <w:u w:val="none"/>
              </w:rPr>
              <w:t>25</w:t>
            </w:r>
          </w:p>
        </w:tc>
        <w:tc>
          <w:tcPr>
            <w:tcW w:type="dxa" w:w="3831"/>
          </w:tcPr>
          <w:p>
            <w:pPr>
              <w:spacing w:after="40" w:before="40" w:line="240" w:lineRule="auto"/>
              <w:jc w:val="left"/>
            </w:pPr>
            <w:r>
              <w:rPr>
                <w:rFonts w:ascii="Times New Roman" w:hAnsi="Times New Roman"/>
                <w:b w:val="0"/>
                <w:i w:val="0"/>
                <w:sz w:val="20"/>
                <w:u w:val="none"/>
              </w:rPr>
              <w:t>Período de los representantes legales</w:t>
            </w:r>
          </w:p>
        </w:tc>
        <w:tc>
          <w:tcPr>
            <w:tcW w:type="dxa" w:w="4561"/>
          </w:tcPr>
          <w:p>
            <w:pPr>
              <w:spacing w:after="40" w:before="40" w:line="240" w:lineRule="auto"/>
              <w:jc w:val="left"/>
            </w:pPr>
            <w:r>
              <w:rPr>
                <w:rFonts w:ascii="Times New Roman" w:hAnsi="Times New Roman"/>
                <w:b w:val="0"/>
                <w:i w:val="0"/>
                <w:sz w:val="20"/>
                <w:u w:val="none"/>
              </w:rPr>
              <w:t>INDEFINIDO, con remoción libre por la asamblea</w:t>
            </w:r>
          </w:p>
        </w:tc>
      </w:tr>
      <w:tr>
        <w:tc>
          <w:tcPr>
            <w:tcW w:type="dxa" w:w="730"/>
          </w:tcPr>
          <w:p>
            <w:pPr>
              <w:spacing w:after="40" w:before="40" w:line="240" w:lineRule="auto"/>
              <w:jc w:val="left"/>
            </w:pPr>
            <w:r>
              <w:rPr>
                <w:rFonts w:ascii="Times New Roman" w:hAnsi="Times New Roman"/>
                <w:b w:val="0"/>
                <w:i w:val="0"/>
                <w:sz w:val="20"/>
                <w:u w:val="none"/>
              </w:rPr>
              <w:t>26</w:t>
            </w:r>
          </w:p>
        </w:tc>
        <w:tc>
          <w:tcPr>
            <w:tcW w:type="dxa" w:w="3831"/>
          </w:tcPr>
          <w:p>
            <w:pPr>
              <w:spacing w:after="40" w:before="40" w:line="240" w:lineRule="auto"/>
              <w:jc w:val="left"/>
            </w:pPr>
            <w:r>
              <w:rPr>
                <w:rFonts w:ascii="Times New Roman" w:hAnsi="Times New Roman"/>
                <w:b w:val="0"/>
                <w:i w:val="0"/>
                <w:sz w:val="20"/>
                <w:u w:val="none"/>
              </w:rPr>
              <w:t>Facultades del representante legal</w:t>
            </w:r>
          </w:p>
        </w:tc>
        <w:tc>
          <w:tcPr>
            <w:tcW w:type="dxa" w:w="4561"/>
          </w:tcPr>
          <w:p>
            <w:pPr>
              <w:spacing w:after="40" w:before="40" w:line="240" w:lineRule="auto"/>
              <w:jc w:val="left"/>
            </w:pPr>
            <w:r>
              <w:rPr>
                <w:rFonts w:ascii="Times New Roman" w:hAnsi="Times New Roman"/>
                <w:b w:val="0"/>
                <w:i w:val="0"/>
                <w:sz w:val="20"/>
                <w:u w:val="none"/>
              </w:rPr>
              <w:t>Las del artículo 28 de los estatutos</w:t>
            </w:r>
          </w:p>
        </w:tc>
      </w:tr>
      <w:tr>
        <w:tc>
          <w:tcPr>
            <w:tcW w:type="dxa" w:w="730"/>
          </w:tcPr>
          <w:p>
            <w:pPr>
              <w:spacing w:after="40" w:before="40" w:line="240" w:lineRule="auto"/>
              <w:jc w:val="left"/>
            </w:pPr>
            <w:r>
              <w:rPr>
                <w:rFonts w:ascii="Times New Roman" w:hAnsi="Times New Roman"/>
                <w:b w:val="0"/>
                <w:i w:val="0"/>
                <w:sz w:val="20"/>
                <w:u w:val="none"/>
              </w:rPr>
              <w:t>27</w:t>
            </w:r>
          </w:p>
        </w:tc>
        <w:tc>
          <w:tcPr>
            <w:tcW w:type="dxa" w:w="3831"/>
          </w:tcPr>
          <w:p>
            <w:pPr>
              <w:spacing w:after="40" w:before="40" w:line="240" w:lineRule="auto"/>
              <w:jc w:val="left"/>
            </w:pPr>
            <w:r>
              <w:rPr>
                <w:rFonts w:ascii="Times New Roman" w:hAnsi="Times New Roman"/>
                <w:b w:val="0"/>
                <w:i w:val="0"/>
                <w:sz w:val="20"/>
                <w:u w:val="none"/>
              </w:rPr>
              <w:t>Limitaciones a las facultades</w:t>
            </w:r>
          </w:p>
        </w:tc>
        <w:tc>
          <w:tcPr>
            <w:tcW w:type="dxa" w:w="4561"/>
          </w:tcPr>
          <w:p>
            <w:pPr>
              <w:spacing w:after="40" w:before="40" w:line="240" w:lineRule="auto"/>
              <w:jc w:val="left"/>
            </w:pPr>
            <w:r>
              <w:rPr>
                <w:rFonts w:ascii="Times New Roman" w:hAnsi="Times New Roman"/>
                <w:b w:val="0"/>
                <w:i w:val="0"/>
                <w:sz w:val="20"/>
                <w:u w:val="none"/>
              </w:rPr>
              <w:t>Autorización previa de la asamblea para actos superiores a 100 SMLMV, para gravar o enajenar inmuebles, para garantizar obligaciones de terceros, para adquirir participaciones en otras sociedades y para operar en conflicto de interés</w:t>
            </w:r>
          </w:p>
        </w:tc>
      </w:tr>
      <w:tr>
        <w:tc>
          <w:tcPr>
            <w:tcW w:type="dxa" w:w="730"/>
          </w:tcPr>
          <w:p>
            <w:pPr>
              <w:spacing w:after="40" w:before="40" w:line="240" w:lineRule="auto"/>
              <w:jc w:val="left"/>
            </w:pPr>
            <w:r>
              <w:rPr>
                <w:rFonts w:ascii="Times New Roman" w:hAnsi="Times New Roman"/>
                <w:b w:val="0"/>
                <w:i w:val="0"/>
                <w:sz w:val="20"/>
                <w:u w:val="none"/>
              </w:rPr>
              <w:t>28</w:t>
            </w:r>
          </w:p>
        </w:tc>
        <w:tc>
          <w:tcPr>
            <w:tcW w:type="dxa" w:w="3831"/>
          </w:tcPr>
          <w:p>
            <w:pPr>
              <w:spacing w:after="40" w:before="40" w:line="240" w:lineRule="auto"/>
              <w:jc w:val="left"/>
            </w:pPr>
            <w:r>
              <w:rPr>
                <w:rFonts w:ascii="Times New Roman" w:hAnsi="Times New Roman"/>
                <w:b w:val="0"/>
                <w:i w:val="0"/>
                <w:sz w:val="20"/>
                <w:u w:val="none"/>
              </w:rPr>
              <w:t>Revisor fiscal</w:t>
            </w:r>
          </w:p>
        </w:tc>
        <w:tc>
          <w:tcPr>
            <w:tcW w:type="dxa" w:w="4561"/>
          </w:tcPr>
          <w:p>
            <w:pPr>
              <w:spacing w:after="40" w:before="40" w:line="240" w:lineRule="auto"/>
              <w:jc w:val="left"/>
            </w:pPr>
            <w:r>
              <w:rPr>
                <w:rFonts w:ascii="Times New Roman" w:hAnsi="Times New Roman"/>
                <w:b w:val="0"/>
                <w:i w:val="0"/>
                <w:sz w:val="20"/>
                <w:u w:val="none"/>
              </w:rPr>
              <w:t>NO SE DESIGNA — la sociedad no está obligada (artículo 28 de la Ley 1258 de 2008 y parágrafo 2.º del artículo 13 de la Ley 43 de 1990)</w:t>
            </w:r>
          </w:p>
        </w:tc>
      </w:tr>
      <w:tr>
        <w:tc>
          <w:tcPr>
            <w:tcW w:type="dxa" w:w="730"/>
          </w:tcPr>
          <w:p>
            <w:pPr>
              <w:spacing w:after="40" w:before="40" w:line="240" w:lineRule="auto"/>
              <w:jc w:val="left"/>
            </w:pPr>
            <w:r>
              <w:rPr>
                <w:rFonts w:ascii="Times New Roman" w:hAnsi="Times New Roman"/>
                <w:b w:val="0"/>
                <w:i w:val="0"/>
                <w:sz w:val="20"/>
                <w:u w:val="none"/>
              </w:rPr>
              <w:t>29</w:t>
            </w:r>
          </w:p>
        </w:tc>
        <w:tc>
          <w:tcPr>
            <w:tcW w:type="dxa" w:w="3831"/>
          </w:tcPr>
          <w:p>
            <w:pPr>
              <w:spacing w:after="40" w:before="40" w:line="240" w:lineRule="auto"/>
              <w:jc w:val="left"/>
            </w:pPr>
            <w:r>
              <w:rPr>
                <w:rFonts w:ascii="Times New Roman" w:hAnsi="Times New Roman"/>
                <w:b w:val="0"/>
                <w:i w:val="0"/>
                <w:sz w:val="20"/>
                <w:u w:val="none"/>
              </w:rPr>
              <w:t>Restricciones a la negociación de acciones</w:t>
            </w:r>
          </w:p>
        </w:tc>
        <w:tc>
          <w:tcPr>
            <w:tcW w:type="dxa" w:w="4561"/>
          </w:tcPr>
          <w:p>
            <w:pPr>
              <w:spacing w:after="40" w:before="40" w:line="240" w:lineRule="auto"/>
              <w:jc w:val="left"/>
            </w:pPr>
            <w:r>
              <w:rPr>
                <w:rFonts w:ascii="Times New Roman" w:hAnsi="Times New Roman"/>
                <w:b w:val="0"/>
                <w:i w:val="0"/>
                <w:sz w:val="20"/>
                <w:u w:val="none"/>
              </w:rPr>
              <w:t>SÍ — derecho de preferencia (artículo 14 de los estatutos) y autorización previa de la asamblea por diez años (artículo 15)</w:t>
            </w:r>
          </w:p>
        </w:tc>
      </w:tr>
      <w:tr>
        <w:tc>
          <w:tcPr>
            <w:tcW w:type="dxa" w:w="730"/>
          </w:tcPr>
          <w:p>
            <w:pPr>
              <w:spacing w:after="40" w:before="40" w:line="240" w:lineRule="auto"/>
              <w:jc w:val="left"/>
            </w:pPr>
            <w:r>
              <w:rPr>
                <w:rFonts w:ascii="Times New Roman" w:hAnsi="Times New Roman"/>
                <w:b w:val="0"/>
                <w:i w:val="0"/>
                <w:sz w:val="20"/>
                <w:u w:val="none"/>
              </w:rPr>
              <w:t>30</w:t>
            </w:r>
          </w:p>
        </w:tc>
        <w:tc>
          <w:tcPr>
            <w:tcW w:type="dxa" w:w="3831"/>
          </w:tcPr>
          <w:p>
            <w:pPr>
              <w:spacing w:after="40" w:before="40" w:line="240" w:lineRule="auto"/>
              <w:jc w:val="left"/>
            </w:pPr>
            <w:r>
              <w:rPr>
                <w:rFonts w:ascii="Times New Roman" w:hAnsi="Times New Roman"/>
                <w:b w:val="0"/>
                <w:i w:val="0"/>
                <w:sz w:val="20"/>
                <w:u w:val="none"/>
              </w:rPr>
              <w:t>Cláusula compromisoria</w:t>
            </w:r>
          </w:p>
        </w:tc>
        <w:tc>
          <w:tcPr>
            <w:tcW w:type="dxa" w:w="4561"/>
          </w:tcPr>
          <w:p>
            <w:pPr>
              <w:spacing w:after="40" w:before="40" w:line="240" w:lineRule="auto"/>
              <w:jc w:val="left"/>
            </w:pPr>
            <w:r>
              <w:rPr>
                <w:rFonts w:ascii="Times New Roman" w:hAnsi="Times New Roman"/>
                <w:b w:val="0"/>
                <w:i w:val="0"/>
                <w:sz w:val="20"/>
                <w:u w:val="none"/>
              </w:rPr>
              <w:t>SÍ — arbitraje en derecho, árbitro único, Centro de Conciliación y Arbitraje de la Cámara de Comercio de Medellín para Antioquia</w:t>
            </w:r>
          </w:p>
        </w:tc>
      </w:tr>
    </w:tbl>
    <w:p>
      <w:pPr>
        <w:spacing w:after="80"/>
      </w:pPr>
    </w:p>
    <w:p>
      <w:r>
        <w:rPr>
          <w:rFonts w:ascii="Times New Roman" w:hAnsi="Times New Roman"/>
          <w:b/>
          <w:i w:val="0"/>
          <w:u w:val="none"/>
        </w:rPr>
        <w:t>Verificación obligatoria antes de firmar.</w:t>
      </w:r>
      <w:r>
        <w:rPr>
          <w:rFonts w:ascii="Times New Roman" w:hAnsi="Times New Roman"/>
          <w:b w:val="0"/>
          <w:i w:val="0"/>
          <w:u w:val="none"/>
        </w:rPr>
        <w:t xml:space="preserve"> Para cada uno de los tres capitales deben quedar diligenciados </w:t>
      </w:r>
      <w:r>
        <w:rPr>
          <w:rFonts w:ascii="Times New Roman" w:hAnsi="Times New Roman"/>
          <w:b/>
          <w:i w:val="0"/>
          <w:u w:val="none"/>
        </w:rPr>
        <w:t>tres datos</w:t>
      </w:r>
      <w:r>
        <w:rPr>
          <w:rFonts w:ascii="Times New Roman" w:hAnsi="Times New Roman"/>
          <w:b w:val="0"/>
          <w:i w:val="0"/>
          <w:u w:val="none"/>
        </w:rPr>
        <w:t>: valor en pesos, número de acciones y valor nominal; y, tratándose del suscrito, además la clase de acciones. Es el error de diligenciamiento que la Cámara de Comercio de Medellín señala con mayor frecuencia como causa de devolución.</w:t>
      </w:r>
    </w:p>
    <w:p>
      <w:r>
        <w:br w:type="page"/>
      </w:r>
    </w:p>
    <w:p>
      <w:pPr>
        <w:keepNext/>
        <w:spacing w:before="320" w:after="160"/>
        <w:jc w:val="center"/>
      </w:pPr>
      <w:r>
        <w:rPr>
          <w:rFonts w:ascii="Times New Roman" w:hAnsi="Times New Roman"/>
          <w:b/>
          <w:i w:val="0"/>
          <w:sz w:val="24"/>
          <w:u w:val="none"/>
        </w:rPr>
        <w:t>SECCIÓN 4. ANEXO 1 — MATRÍCULA DE ESTABLECIMIENTO DE COMERCIO</w:t>
      </w:r>
    </w:p>
    <w:p>
      <w:r>
        <w:rPr>
          <w:rFonts w:ascii="Times New Roman" w:hAnsi="Times New Roman"/>
          <w:b w:val="0"/>
          <w:i w:val="0"/>
          <w:u w:val="none"/>
        </w:rPr>
        <w:t>Se diligencia un anexo por cada establecimiento. NOVA BIENESTAR INTEGRAL S.A.S. abre uno solo. Es el único anexo que se descarga por separado en este trámite. Recuérdese que la matrícula del establecimiento es un trámite distinto del de la sociedad: aquella recae sobre un conjunto de bienes (artículo 515 del Código de Comercio), esta sobre un sujeto de derecho.</w:t>
      </w:r>
    </w:p>
    <w:tbl>
      <w:tblPr>
        <w:tblStyle w:val="TableGrid"/>
        <w:tblW w:type="auto" w:w="0"/>
        <w:jc w:val="center"/>
        <w:tblLayout w:type="fixed"/>
        <w:tblLook w:firstColumn="1" w:firstRow="1" w:lastColumn="0" w:lastRow="0" w:noHBand="0" w:noVBand="1" w:val="04A0"/>
        <w:tblW w:w="9122" w:type="dxa"/>
        <w:tblLayout w:type="fixed"/>
      </w:tblPr>
      <w:tblGrid>
        <w:gridCol w:w="730"/>
        <w:gridCol w:w="3831"/>
        <w:gridCol w:w="4561"/>
      </w:tblGrid>
      <w:tr>
        <w:tc>
          <w:tcPr>
            <w:tcW w:type="dxa" w:w="730"/>
            <w:shd w:val="clear" w:color="auto" w:fill="D9D9D9"/>
          </w:tcPr>
          <w:p>
            <w:pPr>
              <w:spacing w:after="40" w:before="40" w:line="240" w:lineRule="auto"/>
              <w:jc w:val="center"/>
            </w:pPr>
            <w:r>
              <w:rPr>
                <w:rFonts w:ascii="Times New Roman" w:hAnsi="Times New Roman"/>
                <w:b/>
                <w:i w:val="0"/>
                <w:sz w:val="20"/>
                <w:u w:val="none"/>
              </w:rPr>
              <w:t>N.º</w:t>
            </w:r>
          </w:p>
        </w:tc>
        <w:tc>
          <w:tcPr>
            <w:tcW w:type="dxa" w:w="3831"/>
            <w:shd w:val="clear" w:color="auto" w:fill="D9D9D9"/>
          </w:tcPr>
          <w:p>
            <w:pPr>
              <w:spacing w:after="40" w:before="40" w:line="240" w:lineRule="auto"/>
              <w:jc w:val="center"/>
            </w:pPr>
            <w:r>
              <w:rPr>
                <w:rFonts w:ascii="Times New Roman" w:hAnsi="Times New Roman"/>
                <w:b/>
                <w:i w:val="0"/>
                <w:sz w:val="20"/>
                <w:u w:val="none"/>
              </w:rPr>
              <w:t>Campo del formulario</w:t>
            </w:r>
          </w:p>
        </w:tc>
        <w:tc>
          <w:tcPr>
            <w:tcW w:type="dxa" w:w="4561"/>
            <w:shd w:val="clear" w:color="auto" w:fill="D9D9D9"/>
          </w:tcPr>
          <w:p>
            <w:pPr>
              <w:spacing w:after="40" w:before="40" w:line="240" w:lineRule="auto"/>
              <w:jc w:val="center"/>
            </w:pPr>
            <w:r>
              <w:rPr>
                <w:rFonts w:ascii="Times New Roman" w:hAnsi="Times New Roman"/>
                <w:b/>
                <w:i w:val="0"/>
                <w:sz w:val="20"/>
                <w:u w:val="none"/>
              </w:rPr>
              <w:t>Valor a transcribir</w:t>
            </w:r>
          </w:p>
        </w:tc>
      </w:tr>
      <w:tr>
        <w:tc>
          <w:tcPr>
            <w:tcW w:type="dxa" w:w="730"/>
          </w:tcPr>
          <w:p>
            <w:pPr>
              <w:spacing w:after="40" w:before="40" w:line="240" w:lineRule="auto"/>
              <w:jc w:val="left"/>
            </w:pPr>
            <w:r>
              <w:rPr>
                <w:rFonts w:ascii="Times New Roman" w:hAnsi="Times New Roman"/>
                <w:b w:val="0"/>
                <w:i w:val="0"/>
                <w:sz w:val="20"/>
                <w:u w:val="none"/>
              </w:rPr>
              <w:t>1</w:t>
            </w:r>
          </w:p>
        </w:tc>
        <w:tc>
          <w:tcPr>
            <w:tcW w:type="dxa" w:w="3831"/>
          </w:tcPr>
          <w:p>
            <w:pPr>
              <w:spacing w:after="40" w:before="40" w:line="240" w:lineRule="auto"/>
              <w:jc w:val="left"/>
            </w:pPr>
            <w:r>
              <w:rPr>
                <w:rFonts w:ascii="Times New Roman" w:hAnsi="Times New Roman"/>
                <w:b w:val="0"/>
                <w:i w:val="0"/>
                <w:sz w:val="20"/>
                <w:u w:val="none"/>
              </w:rPr>
              <w:t>Tipo de solicitud</w:t>
            </w:r>
          </w:p>
        </w:tc>
        <w:tc>
          <w:tcPr>
            <w:tcW w:type="dxa" w:w="4561"/>
          </w:tcPr>
          <w:p>
            <w:pPr>
              <w:spacing w:after="40" w:before="40" w:line="240" w:lineRule="auto"/>
              <w:jc w:val="left"/>
            </w:pPr>
            <w:r>
              <w:rPr>
                <w:rFonts w:ascii="Times New Roman" w:hAnsi="Times New Roman"/>
                <w:b w:val="0"/>
                <w:i w:val="0"/>
                <w:sz w:val="20"/>
                <w:u w:val="none"/>
              </w:rPr>
              <w:t>MATRÍCULA</w:t>
            </w:r>
          </w:p>
        </w:tc>
      </w:tr>
      <w:tr>
        <w:tc>
          <w:tcPr>
            <w:tcW w:type="dxa" w:w="730"/>
          </w:tcPr>
          <w:p>
            <w:pPr>
              <w:spacing w:after="40" w:before="40" w:line="240" w:lineRule="auto"/>
              <w:jc w:val="left"/>
            </w:pPr>
            <w:r>
              <w:rPr>
                <w:rFonts w:ascii="Times New Roman" w:hAnsi="Times New Roman"/>
                <w:b w:val="0"/>
                <w:i w:val="0"/>
                <w:sz w:val="20"/>
                <w:u w:val="none"/>
              </w:rPr>
              <w:t>2</w:t>
            </w:r>
          </w:p>
        </w:tc>
        <w:tc>
          <w:tcPr>
            <w:tcW w:type="dxa" w:w="3831"/>
          </w:tcPr>
          <w:p>
            <w:pPr>
              <w:spacing w:after="40" w:before="40" w:line="240" w:lineRule="auto"/>
              <w:jc w:val="left"/>
            </w:pPr>
            <w:r>
              <w:rPr>
                <w:rFonts w:ascii="Times New Roman" w:hAnsi="Times New Roman"/>
                <w:b w:val="0"/>
                <w:i w:val="0"/>
                <w:sz w:val="20"/>
                <w:u w:val="none"/>
              </w:rPr>
              <w:t>Nombre del establecimiento</w:t>
            </w:r>
          </w:p>
        </w:tc>
        <w:tc>
          <w:tcPr>
            <w:tcW w:type="dxa" w:w="4561"/>
          </w:tcPr>
          <w:p>
            <w:pPr>
              <w:spacing w:after="40" w:before="40" w:line="240" w:lineRule="auto"/>
              <w:jc w:val="left"/>
            </w:pPr>
            <w:r>
              <w:rPr>
                <w:rFonts w:ascii="Times New Roman" w:hAnsi="Times New Roman"/>
                <w:b w:val="0"/>
                <w:i w:val="0"/>
                <w:sz w:val="20"/>
                <w:u w:val="none"/>
              </w:rPr>
              <w:t>NOVA BIENESTAR</w:t>
            </w:r>
          </w:p>
        </w:tc>
      </w:tr>
      <w:tr>
        <w:tc>
          <w:tcPr>
            <w:tcW w:type="dxa" w:w="730"/>
          </w:tcPr>
          <w:p>
            <w:pPr>
              <w:spacing w:after="40" w:before="40" w:line="240" w:lineRule="auto"/>
              <w:jc w:val="left"/>
            </w:pPr>
            <w:r>
              <w:rPr>
                <w:rFonts w:ascii="Times New Roman" w:hAnsi="Times New Roman"/>
                <w:b w:val="0"/>
                <w:i w:val="0"/>
                <w:sz w:val="20"/>
                <w:u w:val="none"/>
              </w:rPr>
              <w:t>3</w:t>
            </w:r>
          </w:p>
        </w:tc>
        <w:tc>
          <w:tcPr>
            <w:tcW w:type="dxa" w:w="3831"/>
          </w:tcPr>
          <w:p>
            <w:pPr>
              <w:spacing w:after="40" w:before="40" w:line="240" w:lineRule="auto"/>
              <w:jc w:val="left"/>
            </w:pPr>
            <w:r>
              <w:rPr>
                <w:rFonts w:ascii="Times New Roman" w:hAnsi="Times New Roman"/>
                <w:b w:val="0"/>
                <w:i w:val="0"/>
                <w:sz w:val="20"/>
                <w:u w:val="none"/>
              </w:rPr>
              <w:t>Sigla del establecimiento</w:t>
            </w:r>
          </w:p>
        </w:tc>
        <w:tc>
          <w:tcPr>
            <w:tcW w:type="dxa" w:w="4561"/>
          </w:tcPr>
          <w:p>
            <w:pPr>
              <w:spacing w:after="40" w:before="40" w:line="240" w:lineRule="auto"/>
              <w:jc w:val="left"/>
            </w:pPr>
            <w:r>
              <w:rPr>
                <w:rFonts w:ascii="Times New Roman" w:hAnsi="Times New Roman"/>
                <w:b w:val="0"/>
                <w:i w:val="0"/>
                <w:sz w:val="20"/>
                <w:u w:val="none"/>
              </w:rPr>
              <w:t>En blanco</w:t>
            </w:r>
          </w:p>
        </w:tc>
      </w:tr>
      <w:tr>
        <w:tc>
          <w:tcPr>
            <w:tcW w:type="dxa" w:w="730"/>
          </w:tcPr>
          <w:p>
            <w:pPr>
              <w:spacing w:after="40" w:before="40" w:line="240" w:lineRule="auto"/>
              <w:jc w:val="left"/>
            </w:pPr>
            <w:r>
              <w:rPr>
                <w:rFonts w:ascii="Times New Roman" w:hAnsi="Times New Roman"/>
                <w:b w:val="0"/>
                <w:i w:val="0"/>
                <w:sz w:val="20"/>
                <w:u w:val="none"/>
              </w:rPr>
              <w:t>4</w:t>
            </w:r>
          </w:p>
        </w:tc>
        <w:tc>
          <w:tcPr>
            <w:tcW w:type="dxa" w:w="3831"/>
          </w:tcPr>
          <w:p>
            <w:pPr>
              <w:spacing w:after="40" w:before="40" w:line="240" w:lineRule="auto"/>
              <w:jc w:val="left"/>
            </w:pPr>
            <w:r>
              <w:rPr>
                <w:rFonts w:ascii="Times New Roman" w:hAnsi="Times New Roman"/>
                <w:b w:val="0"/>
                <w:i w:val="0"/>
                <w:sz w:val="20"/>
                <w:u w:val="none"/>
              </w:rPr>
              <w:t>Propietario — razón social</w:t>
            </w:r>
          </w:p>
        </w:tc>
        <w:tc>
          <w:tcPr>
            <w:tcW w:type="dxa" w:w="4561"/>
          </w:tcPr>
          <w:p>
            <w:pPr>
              <w:spacing w:after="40" w:before="40" w:line="240" w:lineRule="auto"/>
              <w:jc w:val="left"/>
            </w:pPr>
            <w:r>
              <w:rPr>
                <w:rFonts w:ascii="Times New Roman" w:hAnsi="Times New Roman"/>
                <w:b w:val="0"/>
                <w:i w:val="0"/>
                <w:sz w:val="20"/>
                <w:u w:val="none"/>
              </w:rPr>
              <w:t>NOVA BIENESTAR INTEGRAL S.A.S.</w:t>
            </w:r>
          </w:p>
        </w:tc>
      </w:tr>
      <w:tr>
        <w:tc>
          <w:tcPr>
            <w:tcW w:type="dxa" w:w="730"/>
          </w:tcPr>
          <w:p>
            <w:pPr>
              <w:spacing w:after="40" w:before="40" w:line="240" w:lineRule="auto"/>
              <w:jc w:val="left"/>
            </w:pPr>
            <w:r>
              <w:rPr>
                <w:rFonts w:ascii="Times New Roman" w:hAnsi="Times New Roman"/>
                <w:b w:val="0"/>
                <w:i w:val="0"/>
                <w:sz w:val="20"/>
                <w:u w:val="none"/>
              </w:rPr>
              <w:t>5</w:t>
            </w:r>
          </w:p>
        </w:tc>
        <w:tc>
          <w:tcPr>
            <w:tcW w:type="dxa" w:w="3831"/>
          </w:tcPr>
          <w:p>
            <w:pPr>
              <w:spacing w:after="40" w:before="40" w:line="240" w:lineRule="auto"/>
              <w:jc w:val="left"/>
            </w:pPr>
            <w:r>
              <w:rPr>
                <w:rFonts w:ascii="Times New Roman" w:hAnsi="Times New Roman"/>
                <w:b w:val="0"/>
                <w:i w:val="0"/>
                <w:sz w:val="20"/>
                <w:u w:val="none"/>
              </w:rPr>
              <w:t>Propietario — NIT</w:t>
            </w:r>
          </w:p>
        </w:tc>
        <w:tc>
          <w:tcPr>
            <w:tcW w:type="dxa" w:w="4561"/>
          </w:tcPr>
          <w:p>
            <w:pPr>
              <w:spacing w:after="40" w:before="40" w:line="240" w:lineRule="auto"/>
              <w:jc w:val="left"/>
            </w:pPr>
            <w:r>
              <w:rPr>
                <w:rFonts w:ascii="Times New Roman" w:hAnsi="Times New Roman"/>
                <w:b w:val="0"/>
                <w:i w:val="0"/>
                <w:sz w:val="20"/>
                <w:u w:val="none"/>
              </w:rPr>
              <w:t>El asignado en el RUT provisional</w:t>
            </w:r>
          </w:p>
        </w:tc>
      </w:tr>
      <w:tr>
        <w:tc>
          <w:tcPr>
            <w:tcW w:type="dxa" w:w="730"/>
          </w:tcPr>
          <w:p>
            <w:pPr>
              <w:spacing w:after="40" w:before="40" w:line="240" w:lineRule="auto"/>
              <w:jc w:val="left"/>
            </w:pPr>
            <w:r>
              <w:rPr>
                <w:rFonts w:ascii="Times New Roman" w:hAnsi="Times New Roman"/>
                <w:b w:val="0"/>
                <w:i w:val="0"/>
                <w:sz w:val="20"/>
                <w:u w:val="none"/>
              </w:rPr>
              <w:t>6</w:t>
            </w:r>
          </w:p>
        </w:tc>
        <w:tc>
          <w:tcPr>
            <w:tcW w:type="dxa" w:w="3831"/>
          </w:tcPr>
          <w:p>
            <w:pPr>
              <w:spacing w:after="40" w:before="40" w:line="240" w:lineRule="auto"/>
              <w:jc w:val="left"/>
            </w:pPr>
            <w:r>
              <w:rPr>
                <w:rFonts w:ascii="Times New Roman" w:hAnsi="Times New Roman"/>
                <w:b w:val="0"/>
                <w:i w:val="0"/>
                <w:sz w:val="20"/>
                <w:u w:val="none"/>
              </w:rPr>
              <w:t>Propietario — matrícula mercantil</w:t>
            </w:r>
          </w:p>
        </w:tc>
        <w:tc>
          <w:tcPr>
            <w:tcW w:type="dxa" w:w="4561"/>
          </w:tcPr>
          <w:p>
            <w:pPr>
              <w:spacing w:after="40" w:before="40" w:line="240" w:lineRule="auto"/>
              <w:jc w:val="left"/>
            </w:pPr>
            <w:r>
              <w:rPr>
                <w:rFonts w:ascii="Times New Roman" w:hAnsi="Times New Roman"/>
                <w:b w:val="0"/>
                <w:i w:val="0"/>
                <w:sz w:val="20"/>
                <w:u w:val="none"/>
              </w:rPr>
              <w:t>El número que asigne la Cámara a la persona jurídica</w:t>
            </w:r>
          </w:p>
        </w:tc>
      </w:tr>
      <w:tr>
        <w:tc>
          <w:tcPr>
            <w:tcW w:type="dxa" w:w="730"/>
          </w:tcPr>
          <w:p>
            <w:pPr>
              <w:spacing w:after="40" w:before="40" w:line="240" w:lineRule="auto"/>
              <w:jc w:val="left"/>
            </w:pPr>
            <w:r>
              <w:rPr>
                <w:rFonts w:ascii="Times New Roman" w:hAnsi="Times New Roman"/>
                <w:b w:val="0"/>
                <w:i w:val="0"/>
                <w:sz w:val="20"/>
                <w:u w:val="none"/>
              </w:rPr>
              <w:t>7</w:t>
            </w:r>
          </w:p>
        </w:tc>
        <w:tc>
          <w:tcPr>
            <w:tcW w:type="dxa" w:w="3831"/>
          </w:tcPr>
          <w:p>
            <w:pPr>
              <w:spacing w:after="40" w:before="40" w:line="240" w:lineRule="auto"/>
              <w:jc w:val="left"/>
            </w:pPr>
            <w:r>
              <w:rPr>
                <w:rFonts w:ascii="Times New Roman" w:hAnsi="Times New Roman"/>
                <w:b w:val="0"/>
                <w:i w:val="0"/>
                <w:sz w:val="20"/>
                <w:u w:val="none"/>
              </w:rPr>
              <w:t>Porcentaje de propiedad</w:t>
            </w:r>
          </w:p>
        </w:tc>
        <w:tc>
          <w:tcPr>
            <w:tcW w:type="dxa" w:w="4561"/>
          </w:tcPr>
          <w:p>
            <w:pPr>
              <w:spacing w:after="40" w:before="40" w:line="240" w:lineRule="auto"/>
              <w:jc w:val="left"/>
            </w:pPr>
            <w:r>
              <w:rPr>
                <w:rFonts w:ascii="Times New Roman" w:hAnsi="Times New Roman"/>
                <w:b w:val="0"/>
                <w:i w:val="0"/>
                <w:sz w:val="20"/>
                <w:u w:val="none"/>
              </w:rPr>
              <w:t>100 %</w:t>
            </w:r>
          </w:p>
        </w:tc>
      </w:tr>
      <w:tr>
        <w:tc>
          <w:tcPr>
            <w:tcW w:type="dxa" w:w="730"/>
          </w:tcPr>
          <w:p>
            <w:pPr>
              <w:spacing w:after="40" w:before="40" w:line="240" w:lineRule="auto"/>
              <w:jc w:val="left"/>
            </w:pPr>
            <w:r>
              <w:rPr>
                <w:rFonts w:ascii="Times New Roman" w:hAnsi="Times New Roman"/>
                <w:b w:val="0"/>
                <w:i w:val="0"/>
                <w:sz w:val="20"/>
                <w:u w:val="none"/>
              </w:rPr>
              <w:t>8</w:t>
            </w:r>
          </w:p>
        </w:tc>
        <w:tc>
          <w:tcPr>
            <w:tcW w:type="dxa" w:w="3831"/>
          </w:tcPr>
          <w:p>
            <w:pPr>
              <w:spacing w:after="40" w:before="40" w:line="240" w:lineRule="auto"/>
              <w:jc w:val="left"/>
            </w:pPr>
            <w:r>
              <w:rPr>
                <w:rFonts w:ascii="Times New Roman" w:hAnsi="Times New Roman"/>
                <w:b w:val="0"/>
                <w:i w:val="0"/>
                <w:sz w:val="20"/>
                <w:u w:val="none"/>
              </w:rPr>
              <w:t>Departamento</w:t>
            </w:r>
          </w:p>
        </w:tc>
        <w:tc>
          <w:tcPr>
            <w:tcW w:type="dxa" w:w="4561"/>
          </w:tcPr>
          <w:p>
            <w:pPr>
              <w:spacing w:after="40" w:before="40" w:line="240" w:lineRule="auto"/>
              <w:jc w:val="left"/>
            </w:pPr>
            <w:r>
              <w:rPr>
                <w:rFonts w:ascii="Times New Roman" w:hAnsi="Times New Roman"/>
                <w:b w:val="0"/>
                <w:i w:val="0"/>
                <w:sz w:val="20"/>
                <w:u w:val="none"/>
              </w:rPr>
              <w:t>ANTIOQUIA</w:t>
            </w:r>
          </w:p>
        </w:tc>
      </w:tr>
      <w:tr>
        <w:tc>
          <w:tcPr>
            <w:tcW w:type="dxa" w:w="730"/>
          </w:tcPr>
          <w:p>
            <w:pPr>
              <w:spacing w:after="40" w:before="40" w:line="240" w:lineRule="auto"/>
              <w:jc w:val="left"/>
            </w:pPr>
            <w:r>
              <w:rPr>
                <w:rFonts w:ascii="Times New Roman" w:hAnsi="Times New Roman"/>
                <w:b w:val="0"/>
                <w:i w:val="0"/>
                <w:sz w:val="20"/>
                <w:u w:val="none"/>
              </w:rPr>
              <w:t>9</w:t>
            </w:r>
          </w:p>
        </w:tc>
        <w:tc>
          <w:tcPr>
            <w:tcW w:type="dxa" w:w="3831"/>
          </w:tcPr>
          <w:p>
            <w:pPr>
              <w:spacing w:after="40" w:before="40" w:line="240" w:lineRule="auto"/>
              <w:jc w:val="left"/>
            </w:pPr>
            <w:r>
              <w:rPr>
                <w:rFonts w:ascii="Times New Roman" w:hAnsi="Times New Roman"/>
                <w:b w:val="0"/>
                <w:i w:val="0"/>
                <w:sz w:val="20"/>
                <w:u w:val="none"/>
              </w:rPr>
              <w:t>Municipio</w:t>
            </w:r>
          </w:p>
        </w:tc>
        <w:tc>
          <w:tcPr>
            <w:tcW w:type="dxa" w:w="4561"/>
          </w:tcPr>
          <w:p>
            <w:pPr>
              <w:spacing w:after="40" w:before="40" w:line="240" w:lineRule="auto"/>
              <w:jc w:val="left"/>
            </w:pPr>
            <w:r>
              <w:rPr>
                <w:rFonts w:ascii="Times New Roman" w:hAnsi="Times New Roman"/>
                <w:b w:val="0"/>
                <w:i w:val="0"/>
                <w:sz w:val="20"/>
                <w:u w:val="none"/>
              </w:rPr>
              <w:t>MEDELLÍN</w:t>
            </w:r>
          </w:p>
        </w:tc>
      </w:tr>
      <w:tr>
        <w:tc>
          <w:tcPr>
            <w:tcW w:type="dxa" w:w="730"/>
          </w:tcPr>
          <w:p>
            <w:pPr>
              <w:spacing w:after="40" w:before="40" w:line="240" w:lineRule="auto"/>
              <w:jc w:val="left"/>
            </w:pPr>
            <w:r>
              <w:rPr>
                <w:rFonts w:ascii="Times New Roman" w:hAnsi="Times New Roman"/>
                <w:b w:val="0"/>
                <w:i w:val="0"/>
                <w:sz w:val="20"/>
                <w:u w:val="none"/>
              </w:rPr>
              <w:t>10</w:t>
            </w:r>
          </w:p>
        </w:tc>
        <w:tc>
          <w:tcPr>
            <w:tcW w:type="dxa" w:w="3831"/>
          </w:tcPr>
          <w:p>
            <w:pPr>
              <w:spacing w:after="40" w:before="40" w:line="240" w:lineRule="auto"/>
              <w:jc w:val="left"/>
            </w:pPr>
            <w:r>
              <w:rPr>
                <w:rFonts w:ascii="Times New Roman" w:hAnsi="Times New Roman"/>
                <w:b w:val="0"/>
                <w:i w:val="0"/>
                <w:sz w:val="20"/>
                <w:u w:val="none"/>
              </w:rPr>
              <w:t>Dirección del establecimiento</w:t>
            </w:r>
          </w:p>
        </w:tc>
        <w:tc>
          <w:tcPr>
            <w:tcW w:type="dxa" w:w="4561"/>
          </w:tcPr>
          <w:p>
            <w:pPr>
              <w:spacing w:after="40" w:before="40" w:line="240" w:lineRule="auto"/>
              <w:jc w:val="left"/>
            </w:pPr>
            <w:r>
              <w:rPr>
                <w:rFonts w:ascii="Times New Roman" w:hAnsi="Times New Roman"/>
                <w:b w:val="0"/>
                <w:i w:val="0"/>
                <w:sz w:val="20"/>
                <w:u w:val="none"/>
              </w:rPr>
              <w:t>CARRERA 37 N.º 10A-58 OFICINA 804</w:t>
            </w:r>
          </w:p>
        </w:tc>
      </w:tr>
      <w:tr>
        <w:tc>
          <w:tcPr>
            <w:tcW w:type="dxa" w:w="730"/>
          </w:tcPr>
          <w:p>
            <w:pPr>
              <w:spacing w:after="40" w:before="40" w:line="240" w:lineRule="auto"/>
              <w:jc w:val="left"/>
            </w:pPr>
            <w:r>
              <w:rPr>
                <w:rFonts w:ascii="Times New Roman" w:hAnsi="Times New Roman"/>
                <w:b w:val="0"/>
                <w:i w:val="0"/>
                <w:sz w:val="20"/>
                <w:u w:val="none"/>
              </w:rPr>
              <w:t>11</w:t>
            </w:r>
          </w:p>
        </w:tc>
        <w:tc>
          <w:tcPr>
            <w:tcW w:type="dxa" w:w="3831"/>
          </w:tcPr>
          <w:p>
            <w:pPr>
              <w:spacing w:after="40" w:before="40" w:line="240" w:lineRule="auto"/>
              <w:jc w:val="left"/>
            </w:pPr>
            <w:r>
              <w:rPr>
                <w:rFonts w:ascii="Times New Roman" w:hAnsi="Times New Roman"/>
                <w:b w:val="0"/>
                <w:i w:val="0"/>
                <w:sz w:val="20"/>
                <w:u w:val="none"/>
              </w:rPr>
              <w:t>Barrio</w:t>
            </w:r>
          </w:p>
        </w:tc>
        <w:tc>
          <w:tcPr>
            <w:tcW w:type="dxa" w:w="4561"/>
          </w:tcPr>
          <w:p>
            <w:pPr>
              <w:spacing w:after="40" w:before="40" w:line="240" w:lineRule="auto"/>
              <w:jc w:val="left"/>
            </w:pPr>
            <w:r>
              <w:rPr>
                <w:rFonts w:ascii="Times New Roman" w:hAnsi="Times New Roman"/>
                <w:b w:val="0"/>
                <w:i w:val="0"/>
                <w:sz w:val="20"/>
                <w:u w:val="none"/>
              </w:rPr>
              <w:t>El correspondiente a la dirección</w:t>
            </w:r>
          </w:p>
        </w:tc>
      </w:tr>
      <w:tr>
        <w:tc>
          <w:tcPr>
            <w:tcW w:type="dxa" w:w="730"/>
          </w:tcPr>
          <w:p>
            <w:pPr>
              <w:spacing w:after="40" w:before="40" w:line="240" w:lineRule="auto"/>
              <w:jc w:val="left"/>
            </w:pPr>
            <w:r>
              <w:rPr>
                <w:rFonts w:ascii="Times New Roman" w:hAnsi="Times New Roman"/>
                <w:b w:val="0"/>
                <w:i w:val="0"/>
                <w:sz w:val="20"/>
                <w:u w:val="none"/>
              </w:rPr>
              <w:t>12</w:t>
            </w:r>
          </w:p>
        </w:tc>
        <w:tc>
          <w:tcPr>
            <w:tcW w:type="dxa" w:w="3831"/>
          </w:tcPr>
          <w:p>
            <w:pPr>
              <w:spacing w:after="40" w:before="40" w:line="240" w:lineRule="auto"/>
              <w:jc w:val="left"/>
            </w:pPr>
            <w:r>
              <w:rPr>
                <w:rFonts w:ascii="Times New Roman" w:hAnsi="Times New Roman"/>
                <w:b w:val="0"/>
                <w:i w:val="0"/>
                <w:sz w:val="20"/>
                <w:u w:val="none"/>
              </w:rPr>
              <w:t>Teléfono</w:t>
            </w:r>
          </w:p>
        </w:tc>
        <w:tc>
          <w:tcPr>
            <w:tcW w:type="dxa" w:w="4561"/>
          </w:tcPr>
          <w:p>
            <w:pPr>
              <w:spacing w:after="40" w:before="40" w:line="240" w:lineRule="auto"/>
              <w:jc w:val="left"/>
            </w:pPr>
            <w:r>
              <w:rPr>
                <w:rFonts w:ascii="Times New Roman" w:hAnsi="Times New Roman"/>
                <w:b w:val="0"/>
                <w:i w:val="0"/>
                <w:sz w:val="20"/>
                <w:u w:val="none"/>
              </w:rPr>
              <w:t>3156849271</w:t>
            </w:r>
          </w:p>
        </w:tc>
      </w:tr>
      <w:tr>
        <w:tc>
          <w:tcPr>
            <w:tcW w:type="dxa" w:w="730"/>
          </w:tcPr>
          <w:p>
            <w:pPr>
              <w:spacing w:after="40" w:before="40" w:line="240" w:lineRule="auto"/>
              <w:jc w:val="left"/>
            </w:pPr>
            <w:r>
              <w:rPr>
                <w:rFonts w:ascii="Times New Roman" w:hAnsi="Times New Roman"/>
                <w:b w:val="0"/>
                <w:i w:val="0"/>
                <w:sz w:val="20"/>
                <w:u w:val="none"/>
              </w:rPr>
              <w:t>13</w:t>
            </w:r>
          </w:p>
        </w:tc>
        <w:tc>
          <w:tcPr>
            <w:tcW w:type="dxa" w:w="3831"/>
          </w:tcPr>
          <w:p>
            <w:pPr>
              <w:spacing w:after="40" w:before="40" w:line="240" w:lineRule="auto"/>
              <w:jc w:val="left"/>
            </w:pPr>
            <w:r>
              <w:rPr>
                <w:rFonts w:ascii="Times New Roman" w:hAnsi="Times New Roman"/>
                <w:b w:val="0"/>
                <w:i w:val="0"/>
                <w:sz w:val="20"/>
                <w:u w:val="none"/>
              </w:rPr>
              <w:t>Correo electrónico</w:t>
            </w:r>
          </w:p>
        </w:tc>
        <w:tc>
          <w:tcPr>
            <w:tcW w:type="dxa" w:w="4561"/>
          </w:tcPr>
          <w:p>
            <w:pPr>
              <w:spacing w:after="40" w:before="40" w:line="240" w:lineRule="auto"/>
              <w:jc w:val="left"/>
            </w:pPr>
            <w:r>
              <w:rPr>
                <w:rFonts w:ascii="Times New Roman" w:hAnsi="Times New Roman"/>
                <w:b w:val="0"/>
                <w:i w:val="0"/>
                <w:sz w:val="20"/>
                <w:u w:val="none"/>
              </w:rPr>
              <w:t>contacto@novabienestarintegral.com</w:t>
            </w:r>
          </w:p>
        </w:tc>
      </w:tr>
      <w:tr>
        <w:tc>
          <w:tcPr>
            <w:tcW w:type="dxa" w:w="730"/>
          </w:tcPr>
          <w:p>
            <w:pPr>
              <w:spacing w:after="40" w:before="40" w:line="240" w:lineRule="auto"/>
              <w:jc w:val="left"/>
            </w:pPr>
            <w:r>
              <w:rPr>
                <w:rFonts w:ascii="Times New Roman" w:hAnsi="Times New Roman"/>
                <w:b w:val="0"/>
                <w:i w:val="0"/>
                <w:sz w:val="20"/>
                <w:u w:val="none"/>
              </w:rPr>
              <w:t>14</w:t>
            </w:r>
          </w:p>
        </w:tc>
        <w:tc>
          <w:tcPr>
            <w:tcW w:type="dxa" w:w="3831"/>
          </w:tcPr>
          <w:p>
            <w:pPr>
              <w:spacing w:after="40" w:before="40" w:line="240" w:lineRule="auto"/>
              <w:jc w:val="left"/>
            </w:pPr>
            <w:r>
              <w:rPr>
                <w:rFonts w:ascii="Times New Roman" w:hAnsi="Times New Roman"/>
                <w:b w:val="0"/>
                <w:i w:val="0"/>
                <w:sz w:val="20"/>
                <w:u w:val="none"/>
              </w:rPr>
              <w:t>Fecha de apertura</w:t>
            </w:r>
          </w:p>
        </w:tc>
        <w:tc>
          <w:tcPr>
            <w:tcW w:type="dxa" w:w="4561"/>
          </w:tcPr>
          <w:p>
            <w:pPr>
              <w:spacing w:after="40" w:before="40" w:line="240" w:lineRule="auto"/>
              <w:jc w:val="left"/>
            </w:pPr>
            <w:r>
              <w:rPr>
                <w:rFonts w:ascii="Times New Roman" w:hAnsi="Times New Roman"/>
                <w:b w:val="0"/>
                <w:i w:val="0"/>
                <w:sz w:val="20"/>
                <w:u w:val="none"/>
              </w:rPr>
              <w:t>01 / 10 / 2026</w:t>
            </w:r>
          </w:p>
        </w:tc>
      </w:tr>
      <w:tr>
        <w:tc>
          <w:tcPr>
            <w:tcW w:type="dxa" w:w="730"/>
          </w:tcPr>
          <w:p>
            <w:pPr>
              <w:spacing w:after="40" w:before="40" w:line="240" w:lineRule="auto"/>
              <w:jc w:val="left"/>
            </w:pPr>
            <w:r>
              <w:rPr>
                <w:rFonts w:ascii="Times New Roman" w:hAnsi="Times New Roman"/>
                <w:b w:val="0"/>
                <w:i w:val="0"/>
                <w:sz w:val="20"/>
                <w:u w:val="none"/>
              </w:rPr>
              <w:t>15</w:t>
            </w:r>
          </w:p>
        </w:tc>
        <w:tc>
          <w:tcPr>
            <w:tcW w:type="dxa" w:w="3831"/>
          </w:tcPr>
          <w:p>
            <w:pPr>
              <w:spacing w:after="40" w:before="40" w:line="240" w:lineRule="auto"/>
              <w:jc w:val="left"/>
            </w:pPr>
            <w:r>
              <w:rPr>
                <w:rFonts w:ascii="Times New Roman" w:hAnsi="Times New Roman"/>
                <w:b w:val="0"/>
                <w:i w:val="0"/>
                <w:sz w:val="20"/>
                <w:u w:val="none"/>
              </w:rPr>
              <w:t>Actividad económica principal (CIIU)</w:t>
            </w:r>
          </w:p>
        </w:tc>
        <w:tc>
          <w:tcPr>
            <w:tcW w:type="dxa" w:w="4561"/>
          </w:tcPr>
          <w:p>
            <w:pPr>
              <w:spacing w:after="40" w:before="40" w:line="240" w:lineRule="auto"/>
              <w:jc w:val="left"/>
            </w:pPr>
            <w:r>
              <w:rPr>
                <w:rFonts w:ascii="Times New Roman" w:hAnsi="Times New Roman"/>
                <w:b w:val="0"/>
                <w:i w:val="0"/>
                <w:sz w:val="20"/>
                <w:u w:val="none"/>
              </w:rPr>
              <w:t>8692</w:t>
            </w:r>
          </w:p>
        </w:tc>
      </w:tr>
      <w:tr>
        <w:tc>
          <w:tcPr>
            <w:tcW w:type="dxa" w:w="730"/>
          </w:tcPr>
          <w:p>
            <w:pPr>
              <w:spacing w:after="40" w:before="40" w:line="240" w:lineRule="auto"/>
              <w:jc w:val="left"/>
            </w:pPr>
            <w:r>
              <w:rPr>
                <w:rFonts w:ascii="Times New Roman" w:hAnsi="Times New Roman"/>
                <w:b w:val="0"/>
                <w:i w:val="0"/>
                <w:sz w:val="20"/>
                <w:u w:val="none"/>
              </w:rPr>
              <w:t>16</w:t>
            </w:r>
          </w:p>
        </w:tc>
        <w:tc>
          <w:tcPr>
            <w:tcW w:type="dxa" w:w="3831"/>
          </w:tcPr>
          <w:p>
            <w:pPr>
              <w:spacing w:after="40" w:before="40" w:line="240" w:lineRule="auto"/>
              <w:jc w:val="left"/>
            </w:pPr>
            <w:r>
              <w:rPr>
                <w:rFonts w:ascii="Times New Roman" w:hAnsi="Times New Roman"/>
                <w:b w:val="0"/>
                <w:i w:val="0"/>
                <w:sz w:val="20"/>
                <w:u w:val="none"/>
              </w:rPr>
              <w:t>Actividades secundarias (CIIU)</w:t>
            </w:r>
          </w:p>
        </w:tc>
        <w:tc>
          <w:tcPr>
            <w:tcW w:type="dxa" w:w="4561"/>
          </w:tcPr>
          <w:p>
            <w:pPr>
              <w:spacing w:after="40" w:before="40" w:line="240" w:lineRule="auto"/>
              <w:jc w:val="left"/>
            </w:pPr>
            <w:r>
              <w:rPr>
                <w:rFonts w:ascii="Times New Roman" w:hAnsi="Times New Roman"/>
                <w:b w:val="0"/>
                <w:i w:val="0"/>
                <w:sz w:val="20"/>
                <w:u w:val="none"/>
              </w:rPr>
              <w:t>9311 y 9609</w:t>
            </w:r>
          </w:p>
        </w:tc>
      </w:tr>
      <w:tr>
        <w:tc>
          <w:tcPr>
            <w:tcW w:type="dxa" w:w="730"/>
          </w:tcPr>
          <w:p>
            <w:pPr>
              <w:spacing w:after="40" w:before="40" w:line="240" w:lineRule="auto"/>
              <w:jc w:val="left"/>
            </w:pPr>
            <w:r>
              <w:rPr>
                <w:rFonts w:ascii="Times New Roman" w:hAnsi="Times New Roman"/>
                <w:b w:val="0"/>
                <w:i w:val="0"/>
                <w:sz w:val="20"/>
                <w:u w:val="none"/>
              </w:rPr>
              <w:t>17</w:t>
            </w:r>
          </w:p>
        </w:tc>
        <w:tc>
          <w:tcPr>
            <w:tcW w:type="dxa" w:w="3831"/>
          </w:tcPr>
          <w:p>
            <w:pPr>
              <w:spacing w:after="40" w:before="40" w:line="240" w:lineRule="auto"/>
              <w:jc w:val="left"/>
            </w:pPr>
            <w:r>
              <w:rPr>
                <w:rFonts w:ascii="Times New Roman" w:hAnsi="Times New Roman"/>
                <w:b w:val="0"/>
                <w:i w:val="0"/>
                <w:sz w:val="20"/>
                <w:u w:val="none"/>
              </w:rPr>
              <w:t>Total de activos vinculados al establecimiento</w:t>
            </w:r>
          </w:p>
        </w:tc>
        <w:tc>
          <w:tcPr>
            <w:tcW w:type="dxa" w:w="4561"/>
          </w:tcPr>
          <w:p>
            <w:pPr>
              <w:spacing w:after="40" w:before="40" w:line="240" w:lineRule="auto"/>
              <w:jc w:val="left"/>
            </w:pPr>
            <w:r>
              <w:rPr>
                <w:rFonts w:ascii="Times New Roman" w:hAnsi="Times New Roman"/>
                <w:b w:val="0"/>
                <w:i w:val="0"/>
                <w:sz w:val="20"/>
                <w:u w:val="none"/>
              </w:rPr>
              <w:t>55000000</w:t>
            </w:r>
          </w:p>
        </w:tc>
      </w:tr>
      <w:tr>
        <w:tc>
          <w:tcPr>
            <w:tcW w:type="dxa" w:w="730"/>
          </w:tcPr>
          <w:p>
            <w:pPr>
              <w:spacing w:after="40" w:before="40" w:line="240" w:lineRule="auto"/>
              <w:jc w:val="left"/>
            </w:pPr>
            <w:r>
              <w:rPr>
                <w:rFonts w:ascii="Times New Roman" w:hAnsi="Times New Roman"/>
                <w:b w:val="0"/>
                <w:i w:val="0"/>
                <w:sz w:val="20"/>
                <w:u w:val="none"/>
              </w:rPr>
              <w:t>18</w:t>
            </w:r>
          </w:p>
        </w:tc>
        <w:tc>
          <w:tcPr>
            <w:tcW w:type="dxa" w:w="3831"/>
          </w:tcPr>
          <w:p>
            <w:pPr>
              <w:spacing w:after="40" w:before="40" w:line="240" w:lineRule="auto"/>
              <w:jc w:val="left"/>
            </w:pPr>
            <w:r>
              <w:rPr>
                <w:rFonts w:ascii="Times New Roman" w:hAnsi="Times New Roman"/>
                <w:b w:val="0"/>
                <w:i w:val="0"/>
                <w:sz w:val="20"/>
                <w:u w:val="none"/>
              </w:rPr>
              <w:t>Número de personas ocupadas en el establecimiento</w:t>
            </w:r>
          </w:p>
        </w:tc>
        <w:tc>
          <w:tcPr>
            <w:tcW w:type="dxa" w:w="4561"/>
          </w:tcPr>
          <w:p>
            <w:pPr>
              <w:spacing w:after="40" w:before="40" w:line="240" w:lineRule="auto"/>
              <w:jc w:val="left"/>
            </w:pPr>
            <w:r>
              <w:rPr>
                <w:rFonts w:ascii="Times New Roman" w:hAnsi="Times New Roman"/>
                <w:b w:val="0"/>
                <w:i w:val="0"/>
                <w:sz w:val="20"/>
                <w:u w:val="none"/>
              </w:rPr>
              <w:t>9</w:t>
            </w:r>
          </w:p>
        </w:tc>
      </w:tr>
      <w:tr>
        <w:tc>
          <w:tcPr>
            <w:tcW w:type="dxa" w:w="730"/>
          </w:tcPr>
          <w:p>
            <w:pPr>
              <w:spacing w:after="40" w:before="40" w:line="240" w:lineRule="auto"/>
              <w:jc w:val="left"/>
            </w:pPr>
            <w:r>
              <w:rPr>
                <w:rFonts w:ascii="Times New Roman" w:hAnsi="Times New Roman"/>
                <w:b w:val="0"/>
                <w:i w:val="0"/>
                <w:sz w:val="20"/>
                <w:u w:val="none"/>
              </w:rPr>
              <w:t>19</w:t>
            </w:r>
          </w:p>
        </w:tc>
        <w:tc>
          <w:tcPr>
            <w:tcW w:type="dxa" w:w="3831"/>
          </w:tcPr>
          <w:p>
            <w:pPr>
              <w:spacing w:after="40" w:before="40" w:line="240" w:lineRule="auto"/>
              <w:jc w:val="left"/>
            </w:pPr>
            <w:r>
              <w:rPr>
                <w:rFonts w:ascii="Times New Roman" w:hAnsi="Times New Roman"/>
                <w:b w:val="0"/>
                <w:i w:val="0"/>
                <w:sz w:val="20"/>
                <w:u w:val="none"/>
              </w:rPr>
              <w:t>¿Es sucursal o agencia?</w:t>
            </w:r>
          </w:p>
        </w:tc>
        <w:tc>
          <w:tcPr>
            <w:tcW w:type="dxa" w:w="4561"/>
          </w:tcPr>
          <w:p>
            <w:pPr>
              <w:spacing w:after="40" w:before="40" w:line="240" w:lineRule="auto"/>
              <w:jc w:val="left"/>
            </w:pPr>
            <w:r>
              <w:rPr>
                <w:rFonts w:ascii="Times New Roman" w:hAnsi="Times New Roman"/>
                <w:b w:val="0"/>
                <w:i w:val="0"/>
                <w:sz w:val="20"/>
                <w:u w:val="none"/>
              </w:rPr>
              <w:t>NO — es establecimiento de comercio</w:t>
            </w:r>
          </w:p>
        </w:tc>
      </w:tr>
      <w:tr>
        <w:tc>
          <w:tcPr>
            <w:tcW w:type="dxa" w:w="730"/>
          </w:tcPr>
          <w:p>
            <w:pPr>
              <w:spacing w:after="40" w:before="40" w:line="240" w:lineRule="auto"/>
              <w:jc w:val="left"/>
            </w:pPr>
            <w:r>
              <w:rPr>
                <w:rFonts w:ascii="Times New Roman" w:hAnsi="Times New Roman"/>
                <w:b w:val="0"/>
                <w:i w:val="0"/>
                <w:sz w:val="20"/>
                <w:u w:val="none"/>
              </w:rPr>
              <w:t>20</w:t>
            </w:r>
          </w:p>
        </w:tc>
        <w:tc>
          <w:tcPr>
            <w:tcW w:type="dxa" w:w="3831"/>
          </w:tcPr>
          <w:p>
            <w:pPr>
              <w:spacing w:after="40" w:before="40" w:line="240" w:lineRule="auto"/>
              <w:jc w:val="left"/>
            </w:pPr>
            <w:r>
              <w:rPr>
                <w:rFonts w:ascii="Times New Roman" w:hAnsi="Times New Roman"/>
                <w:b w:val="0"/>
                <w:i w:val="0"/>
                <w:sz w:val="20"/>
                <w:u w:val="none"/>
              </w:rPr>
              <w:t>¿El inmueble es propio o arrendado?</w:t>
            </w:r>
          </w:p>
        </w:tc>
        <w:tc>
          <w:tcPr>
            <w:tcW w:type="dxa" w:w="4561"/>
          </w:tcPr>
          <w:p>
            <w:pPr>
              <w:spacing w:after="40" w:before="40" w:line="240" w:lineRule="auto"/>
              <w:jc w:val="left"/>
            </w:pPr>
            <w:r>
              <w:rPr>
                <w:rFonts w:ascii="Times New Roman" w:hAnsi="Times New Roman"/>
                <w:b w:val="0"/>
                <w:i w:val="0"/>
                <w:sz w:val="20"/>
                <w:u w:val="none"/>
              </w:rPr>
              <w:t>Arrendado (se trata de una oficina; conservar el contrato de arrendamiento como soporte)</w:t>
            </w:r>
          </w:p>
        </w:tc>
      </w:tr>
      <w:tr>
        <w:tc>
          <w:tcPr>
            <w:tcW w:type="dxa" w:w="730"/>
          </w:tcPr>
          <w:p>
            <w:pPr>
              <w:spacing w:after="40" w:before="40" w:line="240" w:lineRule="auto"/>
              <w:jc w:val="left"/>
            </w:pPr>
            <w:r>
              <w:rPr>
                <w:rFonts w:ascii="Times New Roman" w:hAnsi="Times New Roman"/>
                <w:b w:val="0"/>
                <w:i w:val="0"/>
                <w:sz w:val="20"/>
                <w:u w:val="none"/>
              </w:rPr>
              <w:t>21</w:t>
            </w:r>
          </w:p>
        </w:tc>
        <w:tc>
          <w:tcPr>
            <w:tcW w:type="dxa" w:w="3831"/>
          </w:tcPr>
          <w:p>
            <w:pPr>
              <w:spacing w:after="40" w:before="40" w:line="240" w:lineRule="auto"/>
              <w:jc w:val="left"/>
            </w:pPr>
            <w:r>
              <w:rPr>
                <w:rFonts w:ascii="Times New Roman" w:hAnsi="Times New Roman"/>
                <w:b w:val="0"/>
                <w:i w:val="0"/>
                <w:sz w:val="20"/>
                <w:u w:val="none"/>
              </w:rPr>
              <w:t>¿Difunde obras musicales o audiovisuales?</w:t>
            </w:r>
          </w:p>
        </w:tc>
        <w:tc>
          <w:tcPr>
            <w:tcW w:type="dxa" w:w="4561"/>
          </w:tcPr>
          <w:p>
            <w:pPr>
              <w:spacing w:after="40" w:before="40" w:line="240" w:lineRule="auto"/>
              <w:jc w:val="left"/>
            </w:pPr>
            <w:r>
              <w:rPr>
                <w:rFonts w:ascii="Times New Roman" w:hAnsi="Times New Roman"/>
                <w:b w:val="0"/>
                <w:i w:val="0"/>
                <w:sz w:val="20"/>
                <w:u w:val="none"/>
              </w:rPr>
              <w:t>Declararlo según la realidad del negocio; de ser afirmativo, se causan los derechos de autor administrados por la organización recaudadora</w:t>
            </w:r>
          </w:p>
        </w:tc>
      </w:tr>
      <w:tr>
        <w:tc>
          <w:tcPr>
            <w:tcW w:type="dxa" w:w="730"/>
          </w:tcPr>
          <w:p>
            <w:pPr>
              <w:spacing w:after="40" w:before="40" w:line="240" w:lineRule="auto"/>
              <w:jc w:val="left"/>
            </w:pPr>
            <w:r>
              <w:rPr>
                <w:rFonts w:ascii="Times New Roman" w:hAnsi="Times New Roman"/>
                <w:b w:val="0"/>
                <w:i w:val="0"/>
                <w:sz w:val="20"/>
                <w:u w:val="none"/>
              </w:rPr>
              <w:t>22</w:t>
            </w:r>
          </w:p>
        </w:tc>
        <w:tc>
          <w:tcPr>
            <w:tcW w:type="dxa" w:w="3831"/>
          </w:tcPr>
          <w:p>
            <w:pPr>
              <w:spacing w:after="40" w:before="40" w:line="240" w:lineRule="auto"/>
              <w:jc w:val="left"/>
            </w:pPr>
            <w:r>
              <w:rPr>
                <w:rFonts w:ascii="Times New Roman" w:hAnsi="Times New Roman"/>
                <w:b w:val="0"/>
                <w:i w:val="0"/>
                <w:sz w:val="20"/>
                <w:u w:val="none"/>
              </w:rPr>
              <w:t>Firma</w:t>
            </w:r>
          </w:p>
        </w:tc>
        <w:tc>
          <w:tcPr>
            <w:tcW w:type="dxa" w:w="4561"/>
          </w:tcPr>
          <w:p>
            <w:pPr>
              <w:spacing w:after="40" w:before="40" w:line="240" w:lineRule="auto"/>
              <w:jc w:val="left"/>
            </w:pPr>
            <w:r>
              <w:rPr>
                <w:rFonts w:ascii="Times New Roman" w:hAnsi="Times New Roman"/>
                <w:b w:val="0"/>
                <w:i w:val="0"/>
                <w:sz w:val="20"/>
                <w:u w:val="none"/>
              </w:rPr>
              <w:t>Del representante legal</w:t>
            </w:r>
          </w:p>
        </w:tc>
      </w:tr>
    </w:tbl>
    <w:p>
      <w:pPr>
        <w:spacing w:after="80"/>
      </w:pPr>
    </w:p>
    <w:p>
      <w:r>
        <w:br w:type="page"/>
      </w:r>
    </w:p>
    <w:p>
      <w:pPr>
        <w:keepNext/>
        <w:spacing w:before="320" w:after="160"/>
        <w:jc w:val="center"/>
      </w:pPr>
      <w:r>
        <w:rPr>
          <w:rFonts w:ascii="Times New Roman" w:hAnsi="Times New Roman"/>
          <w:b/>
          <w:i w:val="0"/>
          <w:sz w:val="24"/>
          <w:u w:val="none"/>
        </w:rPr>
        <w:t>SECCIÓN 5. FORMULARIO ADICIONAL DE REGISTRO CON OTRAS ENTIDADES</w:t>
      </w:r>
    </w:p>
    <w:p>
      <w:r>
        <w:rPr>
          <w:rFonts w:ascii="Times New Roman" w:hAnsi="Times New Roman"/>
          <w:b w:val="0"/>
          <w:i w:val="0"/>
          <w:u w:val="none"/>
        </w:rPr>
        <w:t>Es el instrumento mediante el cual la Cámara traslada la información a la DIAN, al Municipio de Medellín y a las demás entidades del Centro de Atención Empresarial. Su omisión impide la formalización del RUT y la asignación definitiva del NIT.</w:t>
      </w:r>
    </w:p>
    <w:tbl>
      <w:tblPr>
        <w:tblStyle w:val="TableGrid"/>
        <w:tblW w:type="auto" w:w="0"/>
        <w:jc w:val="center"/>
        <w:tblLayout w:type="fixed"/>
        <w:tblLook w:firstColumn="1" w:firstRow="1" w:lastColumn="0" w:lastRow="0" w:noHBand="0" w:noVBand="1" w:val="04A0"/>
        <w:tblW w:w="9122" w:type="dxa"/>
        <w:tblLayout w:type="fixed"/>
      </w:tblPr>
      <w:tblGrid>
        <w:gridCol w:w="730"/>
        <w:gridCol w:w="3831"/>
        <w:gridCol w:w="4561"/>
      </w:tblGrid>
      <w:tr>
        <w:tc>
          <w:tcPr>
            <w:tcW w:type="dxa" w:w="730"/>
            <w:shd w:val="clear" w:color="auto" w:fill="D9D9D9"/>
          </w:tcPr>
          <w:p>
            <w:pPr>
              <w:spacing w:after="40" w:before="40" w:line="240" w:lineRule="auto"/>
              <w:jc w:val="center"/>
            </w:pPr>
            <w:r>
              <w:rPr>
                <w:rFonts w:ascii="Times New Roman" w:hAnsi="Times New Roman"/>
                <w:b/>
                <w:i w:val="0"/>
                <w:sz w:val="20"/>
                <w:u w:val="none"/>
              </w:rPr>
              <w:t>N.º</w:t>
            </w:r>
          </w:p>
        </w:tc>
        <w:tc>
          <w:tcPr>
            <w:tcW w:type="dxa" w:w="3831"/>
            <w:shd w:val="clear" w:color="auto" w:fill="D9D9D9"/>
          </w:tcPr>
          <w:p>
            <w:pPr>
              <w:spacing w:after="40" w:before="40" w:line="240" w:lineRule="auto"/>
              <w:jc w:val="center"/>
            </w:pPr>
            <w:r>
              <w:rPr>
                <w:rFonts w:ascii="Times New Roman" w:hAnsi="Times New Roman"/>
                <w:b/>
                <w:i w:val="0"/>
                <w:sz w:val="20"/>
                <w:u w:val="none"/>
              </w:rPr>
              <w:t>Campo del formulario</w:t>
            </w:r>
          </w:p>
        </w:tc>
        <w:tc>
          <w:tcPr>
            <w:tcW w:type="dxa" w:w="4561"/>
            <w:shd w:val="clear" w:color="auto" w:fill="D9D9D9"/>
          </w:tcPr>
          <w:p>
            <w:pPr>
              <w:spacing w:after="40" w:before="40" w:line="240" w:lineRule="auto"/>
              <w:jc w:val="center"/>
            </w:pPr>
            <w:r>
              <w:rPr>
                <w:rFonts w:ascii="Times New Roman" w:hAnsi="Times New Roman"/>
                <w:b/>
                <w:i w:val="0"/>
                <w:sz w:val="20"/>
                <w:u w:val="none"/>
              </w:rPr>
              <w:t>Valor a transcribir</w:t>
            </w:r>
          </w:p>
        </w:tc>
      </w:tr>
      <w:tr>
        <w:tc>
          <w:tcPr>
            <w:tcW w:type="dxa" w:w="730"/>
          </w:tcPr>
          <w:p>
            <w:pPr>
              <w:spacing w:after="40" w:before="40" w:line="240" w:lineRule="auto"/>
              <w:jc w:val="left"/>
            </w:pPr>
            <w:r>
              <w:rPr>
                <w:rFonts w:ascii="Times New Roman" w:hAnsi="Times New Roman"/>
                <w:b w:val="0"/>
                <w:i w:val="0"/>
                <w:sz w:val="20"/>
                <w:u w:val="none"/>
              </w:rPr>
              <w:t>1</w:t>
            </w:r>
          </w:p>
        </w:tc>
        <w:tc>
          <w:tcPr>
            <w:tcW w:type="dxa" w:w="3831"/>
          </w:tcPr>
          <w:p>
            <w:pPr>
              <w:spacing w:after="40" w:before="40" w:line="240" w:lineRule="auto"/>
              <w:jc w:val="left"/>
            </w:pPr>
            <w:r>
              <w:rPr>
                <w:rFonts w:ascii="Times New Roman" w:hAnsi="Times New Roman"/>
                <w:b w:val="0"/>
                <w:i w:val="0"/>
                <w:sz w:val="20"/>
                <w:u w:val="none"/>
              </w:rPr>
              <w:t>Razón social</w:t>
            </w:r>
          </w:p>
        </w:tc>
        <w:tc>
          <w:tcPr>
            <w:tcW w:type="dxa" w:w="4561"/>
          </w:tcPr>
          <w:p>
            <w:pPr>
              <w:spacing w:after="40" w:before="40" w:line="240" w:lineRule="auto"/>
              <w:jc w:val="left"/>
            </w:pPr>
            <w:r>
              <w:rPr>
                <w:rFonts w:ascii="Times New Roman" w:hAnsi="Times New Roman"/>
                <w:b w:val="0"/>
                <w:i w:val="0"/>
                <w:sz w:val="20"/>
                <w:u w:val="none"/>
              </w:rPr>
              <w:t>NOVA BIENESTAR INTEGRAL S.A.S. (idéntica a la del RUT y de la carátula)</w:t>
            </w:r>
          </w:p>
        </w:tc>
      </w:tr>
      <w:tr>
        <w:tc>
          <w:tcPr>
            <w:tcW w:type="dxa" w:w="730"/>
          </w:tcPr>
          <w:p>
            <w:pPr>
              <w:spacing w:after="40" w:before="40" w:line="240" w:lineRule="auto"/>
              <w:jc w:val="left"/>
            </w:pPr>
            <w:r>
              <w:rPr>
                <w:rFonts w:ascii="Times New Roman" w:hAnsi="Times New Roman"/>
                <w:b w:val="0"/>
                <w:i w:val="0"/>
                <w:sz w:val="20"/>
                <w:u w:val="none"/>
              </w:rPr>
              <w:t>2</w:t>
            </w:r>
          </w:p>
        </w:tc>
        <w:tc>
          <w:tcPr>
            <w:tcW w:type="dxa" w:w="3831"/>
          </w:tcPr>
          <w:p>
            <w:pPr>
              <w:spacing w:after="40" w:before="40" w:line="240" w:lineRule="auto"/>
              <w:jc w:val="left"/>
            </w:pPr>
            <w:r>
              <w:rPr>
                <w:rFonts w:ascii="Times New Roman" w:hAnsi="Times New Roman"/>
                <w:b w:val="0"/>
                <w:i w:val="0"/>
                <w:sz w:val="20"/>
                <w:u w:val="none"/>
              </w:rPr>
              <w:t>Número del formulario de la DIAN</w:t>
            </w:r>
          </w:p>
        </w:tc>
        <w:tc>
          <w:tcPr>
            <w:tcW w:type="dxa" w:w="4561"/>
          </w:tcPr>
          <w:p>
            <w:pPr>
              <w:spacing w:after="40" w:before="40" w:line="240" w:lineRule="auto"/>
              <w:jc w:val="left"/>
            </w:pPr>
            <w:r>
              <w:rPr>
                <w:rFonts w:ascii="Times New Roman" w:hAnsi="Times New Roman"/>
                <w:b/>
                <w:i w:val="0"/>
                <w:sz w:val="20"/>
                <w:u w:val="none"/>
              </w:rPr>
              <w:t>El número del formulario 001 (RUT provisional)</w:t>
            </w:r>
            <w:r>
              <w:rPr>
                <w:rFonts w:ascii="Times New Roman" w:hAnsi="Times New Roman"/>
                <w:b w:val="0"/>
                <w:i w:val="0"/>
                <w:sz w:val="20"/>
                <w:u w:val="none"/>
              </w:rPr>
              <w:t>. Campo cuya omisión genera con mayor frecuencia la devolución del trámite.</w:t>
            </w:r>
          </w:p>
        </w:tc>
      </w:tr>
      <w:tr>
        <w:tc>
          <w:tcPr>
            <w:tcW w:type="dxa" w:w="730"/>
          </w:tcPr>
          <w:p>
            <w:pPr>
              <w:spacing w:after="40" w:before="40" w:line="240" w:lineRule="auto"/>
              <w:jc w:val="left"/>
            </w:pPr>
            <w:r>
              <w:rPr>
                <w:rFonts w:ascii="Times New Roman" w:hAnsi="Times New Roman"/>
                <w:b w:val="0"/>
                <w:i w:val="0"/>
                <w:sz w:val="20"/>
                <w:u w:val="none"/>
              </w:rPr>
              <w:t>3</w:t>
            </w:r>
          </w:p>
        </w:tc>
        <w:tc>
          <w:tcPr>
            <w:tcW w:type="dxa" w:w="3831"/>
          </w:tcPr>
          <w:p>
            <w:pPr>
              <w:spacing w:after="40" w:before="40" w:line="240" w:lineRule="auto"/>
              <w:jc w:val="left"/>
            </w:pPr>
            <w:r>
              <w:rPr>
                <w:rFonts w:ascii="Times New Roman" w:hAnsi="Times New Roman"/>
                <w:b w:val="0"/>
                <w:i w:val="0"/>
                <w:sz w:val="20"/>
                <w:u w:val="none"/>
              </w:rPr>
              <w:t>NIT y dígito de verificación</w:t>
            </w:r>
          </w:p>
        </w:tc>
        <w:tc>
          <w:tcPr>
            <w:tcW w:type="dxa" w:w="4561"/>
          </w:tcPr>
          <w:p>
            <w:pPr>
              <w:spacing w:after="40" w:before="40" w:line="240" w:lineRule="auto"/>
              <w:jc w:val="left"/>
            </w:pPr>
            <w:r>
              <w:rPr>
                <w:rFonts w:ascii="Times New Roman" w:hAnsi="Times New Roman"/>
                <w:b w:val="0"/>
                <w:i w:val="0"/>
                <w:sz w:val="20"/>
                <w:u w:val="none"/>
              </w:rPr>
              <w:t>Los asignados en el RUT provisional</w:t>
            </w:r>
          </w:p>
        </w:tc>
      </w:tr>
      <w:tr>
        <w:tc>
          <w:tcPr>
            <w:tcW w:type="dxa" w:w="730"/>
          </w:tcPr>
          <w:p>
            <w:pPr>
              <w:spacing w:after="40" w:before="40" w:line="240" w:lineRule="auto"/>
              <w:jc w:val="left"/>
            </w:pPr>
            <w:r>
              <w:rPr>
                <w:rFonts w:ascii="Times New Roman" w:hAnsi="Times New Roman"/>
                <w:b w:val="0"/>
                <w:i w:val="0"/>
                <w:sz w:val="20"/>
                <w:u w:val="none"/>
              </w:rPr>
              <w:t>4</w:t>
            </w:r>
          </w:p>
        </w:tc>
        <w:tc>
          <w:tcPr>
            <w:tcW w:type="dxa" w:w="3831"/>
          </w:tcPr>
          <w:p>
            <w:pPr>
              <w:spacing w:after="40" w:before="40" w:line="240" w:lineRule="auto"/>
              <w:jc w:val="left"/>
            </w:pPr>
            <w:r>
              <w:rPr>
                <w:rFonts w:ascii="Times New Roman" w:hAnsi="Times New Roman"/>
                <w:b w:val="0"/>
                <w:i w:val="0"/>
                <w:sz w:val="20"/>
                <w:u w:val="none"/>
              </w:rPr>
              <w:t>Dirección de notificación</w:t>
            </w:r>
          </w:p>
        </w:tc>
        <w:tc>
          <w:tcPr>
            <w:tcW w:type="dxa" w:w="4561"/>
          </w:tcPr>
          <w:p>
            <w:pPr>
              <w:spacing w:after="40" w:before="40" w:line="240" w:lineRule="auto"/>
              <w:jc w:val="left"/>
            </w:pPr>
            <w:r>
              <w:rPr>
                <w:rFonts w:ascii="Times New Roman" w:hAnsi="Times New Roman"/>
                <w:b w:val="0"/>
                <w:i w:val="0"/>
                <w:sz w:val="20"/>
                <w:u w:val="none"/>
              </w:rPr>
              <w:t>CARRERA 37 N.º 10A-58 OFICINA 804, MEDELLÍN</w:t>
            </w:r>
          </w:p>
        </w:tc>
      </w:tr>
      <w:tr>
        <w:tc>
          <w:tcPr>
            <w:tcW w:type="dxa" w:w="730"/>
          </w:tcPr>
          <w:p>
            <w:pPr>
              <w:spacing w:after="40" w:before="40" w:line="240" w:lineRule="auto"/>
              <w:jc w:val="left"/>
            </w:pPr>
            <w:r>
              <w:rPr>
                <w:rFonts w:ascii="Times New Roman" w:hAnsi="Times New Roman"/>
                <w:b w:val="0"/>
                <w:i w:val="0"/>
                <w:sz w:val="20"/>
                <w:u w:val="none"/>
              </w:rPr>
              <w:t>5</w:t>
            </w:r>
          </w:p>
        </w:tc>
        <w:tc>
          <w:tcPr>
            <w:tcW w:type="dxa" w:w="3831"/>
          </w:tcPr>
          <w:p>
            <w:pPr>
              <w:spacing w:after="40" w:before="40" w:line="240" w:lineRule="auto"/>
              <w:jc w:val="left"/>
            </w:pPr>
            <w:r>
              <w:rPr>
                <w:rFonts w:ascii="Times New Roman" w:hAnsi="Times New Roman"/>
                <w:b w:val="0"/>
                <w:i w:val="0"/>
                <w:sz w:val="20"/>
                <w:u w:val="none"/>
              </w:rPr>
              <w:t>Teléfono</w:t>
            </w:r>
          </w:p>
        </w:tc>
        <w:tc>
          <w:tcPr>
            <w:tcW w:type="dxa" w:w="4561"/>
          </w:tcPr>
          <w:p>
            <w:pPr>
              <w:spacing w:after="40" w:before="40" w:line="240" w:lineRule="auto"/>
              <w:jc w:val="left"/>
            </w:pPr>
            <w:r>
              <w:rPr>
                <w:rFonts w:ascii="Times New Roman" w:hAnsi="Times New Roman"/>
                <w:b w:val="0"/>
                <w:i w:val="0"/>
                <w:sz w:val="20"/>
                <w:u w:val="none"/>
              </w:rPr>
              <w:t>3156849271 (idéntico al del RUT y de la carátula)</w:t>
            </w:r>
          </w:p>
        </w:tc>
      </w:tr>
      <w:tr>
        <w:tc>
          <w:tcPr>
            <w:tcW w:type="dxa" w:w="730"/>
          </w:tcPr>
          <w:p>
            <w:pPr>
              <w:spacing w:after="40" w:before="40" w:line="240" w:lineRule="auto"/>
              <w:jc w:val="left"/>
            </w:pPr>
            <w:r>
              <w:rPr>
                <w:rFonts w:ascii="Times New Roman" w:hAnsi="Times New Roman"/>
                <w:b w:val="0"/>
                <w:i w:val="0"/>
                <w:sz w:val="20"/>
                <w:u w:val="none"/>
              </w:rPr>
              <w:t>6</w:t>
            </w:r>
          </w:p>
        </w:tc>
        <w:tc>
          <w:tcPr>
            <w:tcW w:type="dxa" w:w="3831"/>
          </w:tcPr>
          <w:p>
            <w:pPr>
              <w:spacing w:after="40" w:before="40" w:line="240" w:lineRule="auto"/>
              <w:jc w:val="left"/>
            </w:pPr>
            <w:r>
              <w:rPr>
                <w:rFonts w:ascii="Times New Roman" w:hAnsi="Times New Roman"/>
                <w:b w:val="0"/>
                <w:i w:val="0"/>
                <w:sz w:val="20"/>
                <w:u w:val="none"/>
              </w:rPr>
              <w:t>Correo electrónico</w:t>
            </w:r>
          </w:p>
        </w:tc>
        <w:tc>
          <w:tcPr>
            <w:tcW w:type="dxa" w:w="4561"/>
          </w:tcPr>
          <w:p>
            <w:pPr>
              <w:spacing w:after="40" w:before="40" w:line="240" w:lineRule="auto"/>
              <w:jc w:val="left"/>
            </w:pPr>
            <w:r>
              <w:rPr>
                <w:rFonts w:ascii="Times New Roman" w:hAnsi="Times New Roman"/>
                <w:b w:val="0"/>
                <w:i w:val="0"/>
                <w:sz w:val="20"/>
                <w:u w:val="none"/>
              </w:rPr>
              <w:t>contacto@novabienestarintegral.com</w:t>
            </w:r>
          </w:p>
        </w:tc>
      </w:tr>
      <w:tr>
        <w:tc>
          <w:tcPr>
            <w:tcW w:type="dxa" w:w="730"/>
          </w:tcPr>
          <w:p>
            <w:pPr>
              <w:spacing w:after="40" w:before="40" w:line="240" w:lineRule="auto"/>
              <w:jc w:val="left"/>
            </w:pPr>
            <w:r>
              <w:rPr>
                <w:rFonts w:ascii="Times New Roman" w:hAnsi="Times New Roman"/>
                <w:b w:val="0"/>
                <w:i w:val="0"/>
                <w:sz w:val="20"/>
                <w:u w:val="none"/>
              </w:rPr>
              <w:t>7</w:t>
            </w:r>
          </w:p>
        </w:tc>
        <w:tc>
          <w:tcPr>
            <w:tcW w:type="dxa" w:w="3831"/>
          </w:tcPr>
          <w:p>
            <w:pPr>
              <w:spacing w:after="40" w:before="40" w:line="240" w:lineRule="auto"/>
              <w:jc w:val="left"/>
            </w:pPr>
            <w:r>
              <w:rPr>
                <w:rFonts w:ascii="Times New Roman" w:hAnsi="Times New Roman"/>
                <w:b w:val="0"/>
                <w:i w:val="0"/>
                <w:sz w:val="20"/>
                <w:u w:val="none"/>
              </w:rPr>
              <w:t>Municipio donde ejerce la actividad</w:t>
            </w:r>
          </w:p>
        </w:tc>
        <w:tc>
          <w:tcPr>
            <w:tcW w:type="dxa" w:w="4561"/>
          </w:tcPr>
          <w:p>
            <w:pPr>
              <w:spacing w:after="40" w:before="40" w:line="240" w:lineRule="auto"/>
              <w:jc w:val="left"/>
            </w:pPr>
            <w:r>
              <w:rPr>
                <w:rFonts w:ascii="Times New Roman" w:hAnsi="Times New Roman"/>
                <w:b w:val="0"/>
                <w:i w:val="0"/>
                <w:sz w:val="20"/>
                <w:u w:val="none"/>
              </w:rPr>
              <w:t>MEDELLÍN</w:t>
            </w:r>
          </w:p>
        </w:tc>
      </w:tr>
      <w:tr>
        <w:tc>
          <w:tcPr>
            <w:tcW w:type="dxa" w:w="730"/>
          </w:tcPr>
          <w:p>
            <w:pPr>
              <w:spacing w:after="40" w:before="40" w:line="240" w:lineRule="auto"/>
              <w:jc w:val="left"/>
            </w:pPr>
            <w:r>
              <w:rPr>
                <w:rFonts w:ascii="Times New Roman" w:hAnsi="Times New Roman"/>
                <w:b w:val="0"/>
                <w:i w:val="0"/>
                <w:sz w:val="20"/>
                <w:u w:val="none"/>
              </w:rPr>
              <w:t>8</w:t>
            </w:r>
          </w:p>
        </w:tc>
        <w:tc>
          <w:tcPr>
            <w:tcW w:type="dxa" w:w="3831"/>
          </w:tcPr>
          <w:p>
            <w:pPr>
              <w:spacing w:after="40" w:before="40" w:line="240" w:lineRule="auto"/>
              <w:jc w:val="left"/>
            </w:pPr>
            <w:r>
              <w:rPr>
                <w:rFonts w:ascii="Times New Roman" w:hAnsi="Times New Roman"/>
                <w:b w:val="0"/>
                <w:i w:val="0"/>
                <w:sz w:val="20"/>
                <w:u w:val="none"/>
              </w:rPr>
              <w:t>Actividad para efectos del impuesto de industria y comercio</w:t>
            </w:r>
          </w:p>
        </w:tc>
        <w:tc>
          <w:tcPr>
            <w:tcW w:type="dxa" w:w="4561"/>
          </w:tcPr>
          <w:p>
            <w:pPr>
              <w:spacing w:after="40" w:before="40" w:line="240" w:lineRule="auto"/>
              <w:jc w:val="left"/>
            </w:pPr>
            <w:r>
              <w:rPr>
                <w:rFonts w:ascii="Times New Roman" w:hAnsi="Times New Roman"/>
                <w:b w:val="0"/>
                <w:i w:val="0"/>
                <w:sz w:val="20"/>
                <w:u w:val="none"/>
              </w:rPr>
              <w:t>La correspondiente a los códigos CIIU declarados, para la inscripción en el Registro de Información Tributaria del Municipio de Medellín</w:t>
            </w:r>
          </w:p>
        </w:tc>
      </w:tr>
      <w:tr>
        <w:tc>
          <w:tcPr>
            <w:tcW w:type="dxa" w:w="730"/>
          </w:tcPr>
          <w:p>
            <w:pPr>
              <w:spacing w:after="40" w:before="40" w:line="240" w:lineRule="auto"/>
              <w:jc w:val="left"/>
            </w:pPr>
            <w:r>
              <w:rPr>
                <w:rFonts w:ascii="Times New Roman" w:hAnsi="Times New Roman"/>
                <w:b w:val="0"/>
                <w:i w:val="0"/>
                <w:sz w:val="20"/>
                <w:u w:val="none"/>
              </w:rPr>
              <w:t>9</w:t>
            </w:r>
          </w:p>
        </w:tc>
        <w:tc>
          <w:tcPr>
            <w:tcW w:type="dxa" w:w="3831"/>
          </w:tcPr>
          <w:p>
            <w:pPr>
              <w:spacing w:after="40" w:before="40" w:line="240" w:lineRule="auto"/>
              <w:jc w:val="left"/>
            </w:pPr>
            <w:r>
              <w:rPr>
                <w:rFonts w:ascii="Times New Roman" w:hAnsi="Times New Roman"/>
                <w:b w:val="0"/>
                <w:i w:val="0"/>
                <w:sz w:val="20"/>
                <w:u w:val="none"/>
              </w:rPr>
              <w:t>Fecha de inicio de actividades en el municipio</w:t>
            </w:r>
          </w:p>
        </w:tc>
        <w:tc>
          <w:tcPr>
            <w:tcW w:type="dxa" w:w="4561"/>
          </w:tcPr>
          <w:p>
            <w:pPr>
              <w:spacing w:after="40" w:before="40" w:line="240" w:lineRule="auto"/>
              <w:jc w:val="left"/>
            </w:pPr>
            <w:r>
              <w:rPr>
                <w:rFonts w:ascii="Times New Roman" w:hAnsi="Times New Roman"/>
                <w:b w:val="0"/>
                <w:i w:val="0"/>
                <w:sz w:val="20"/>
                <w:u w:val="none"/>
              </w:rPr>
              <w:t>01 / 10 / 2026</w:t>
            </w:r>
          </w:p>
        </w:tc>
      </w:tr>
      <w:tr>
        <w:tc>
          <w:tcPr>
            <w:tcW w:type="dxa" w:w="730"/>
          </w:tcPr>
          <w:p>
            <w:pPr>
              <w:spacing w:after="40" w:before="40" w:line="240" w:lineRule="auto"/>
              <w:jc w:val="left"/>
            </w:pPr>
            <w:r>
              <w:rPr>
                <w:rFonts w:ascii="Times New Roman" w:hAnsi="Times New Roman"/>
                <w:b w:val="0"/>
                <w:i w:val="0"/>
                <w:sz w:val="20"/>
                <w:u w:val="none"/>
              </w:rPr>
              <w:t>10</w:t>
            </w:r>
          </w:p>
        </w:tc>
        <w:tc>
          <w:tcPr>
            <w:tcW w:type="dxa" w:w="3831"/>
          </w:tcPr>
          <w:p>
            <w:pPr>
              <w:spacing w:after="40" w:before="40" w:line="240" w:lineRule="auto"/>
              <w:jc w:val="left"/>
            </w:pPr>
            <w:r>
              <w:rPr>
                <w:rFonts w:ascii="Times New Roman" w:hAnsi="Times New Roman"/>
                <w:b w:val="0"/>
                <w:i w:val="0"/>
                <w:sz w:val="20"/>
                <w:u w:val="none"/>
              </w:rPr>
              <w:t>Número de empleados</w:t>
            </w:r>
          </w:p>
        </w:tc>
        <w:tc>
          <w:tcPr>
            <w:tcW w:type="dxa" w:w="4561"/>
          </w:tcPr>
          <w:p>
            <w:pPr>
              <w:spacing w:after="40" w:before="40" w:line="240" w:lineRule="auto"/>
              <w:jc w:val="left"/>
            </w:pPr>
            <w:r>
              <w:rPr>
                <w:rFonts w:ascii="Times New Roman" w:hAnsi="Times New Roman"/>
                <w:b w:val="0"/>
                <w:i w:val="0"/>
                <w:sz w:val="20"/>
                <w:u w:val="none"/>
              </w:rPr>
              <w:t>9</w:t>
            </w:r>
          </w:p>
        </w:tc>
      </w:tr>
      <w:tr>
        <w:tc>
          <w:tcPr>
            <w:tcW w:type="dxa" w:w="730"/>
          </w:tcPr>
          <w:p>
            <w:pPr>
              <w:spacing w:after="40" w:before="40" w:line="240" w:lineRule="auto"/>
              <w:jc w:val="left"/>
            </w:pPr>
            <w:r>
              <w:rPr>
                <w:rFonts w:ascii="Times New Roman" w:hAnsi="Times New Roman"/>
                <w:b w:val="0"/>
                <w:i w:val="0"/>
                <w:sz w:val="20"/>
                <w:u w:val="none"/>
              </w:rPr>
              <w:t>11</w:t>
            </w:r>
          </w:p>
        </w:tc>
        <w:tc>
          <w:tcPr>
            <w:tcW w:type="dxa" w:w="3831"/>
          </w:tcPr>
          <w:p>
            <w:pPr>
              <w:spacing w:after="40" w:before="40" w:line="240" w:lineRule="auto"/>
              <w:jc w:val="left"/>
            </w:pPr>
            <w:r>
              <w:rPr>
                <w:rFonts w:ascii="Times New Roman" w:hAnsi="Times New Roman"/>
                <w:b w:val="0"/>
                <w:i w:val="0"/>
                <w:sz w:val="20"/>
                <w:u w:val="none"/>
              </w:rPr>
              <w:t>Nombre del contador o revisor fiscal</w:t>
            </w:r>
          </w:p>
        </w:tc>
        <w:tc>
          <w:tcPr>
            <w:tcW w:type="dxa" w:w="4561"/>
          </w:tcPr>
          <w:p>
            <w:pPr>
              <w:spacing w:after="40" w:before="40" w:line="240" w:lineRule="auto"/>
              <w:jc w:val="left"/>
            </w:pPr>
            <w:r>
              <w:rPr>
                <w:rFonts w:ascii="Times New Roman" w:hAnsi="Times New Roman"/>
                <w:b w:val="0"/>
                <w:i w:val="0"/>
                <w:sz w:val="20"/>
                <w:u w:val="none"/>
              </w:rPr>
              <w:t>El del contador público independiente que suscribe la certificación de capital</w:t>
            </w:r>
          </w:p>
        </w:tc>
      </w:tr>
      <w:tr>
        <w:tc>
          <w:tcPr>
            <w:tcW w:type="dxa" w:w="730"/>
          </w:tcPr>
          <w:p>
            <w:pPr>
              <w:spacing w:after="40" w:before="40" w:line="240" w:lineRule="auto"/>
              <w:jc w:val="left"/>
            </w:pPr>
            <w:r>
              <w:rPr>
                <w:rFonts w:ascii="Times New Roman" w:hAnsi="Times New Roman"/>
                <w:b w:val="0"/>
                <w:i w:val="0"/>
                <w:sz w:val="20"/>
                <w:u w:val="none"/>
              </w:rPr>
              <w:t>12</w:t>
            </w:r>
          </w:p>
        </w:tc>
        <w:tc>
          <w:tcPr>
            <w:tcW w:type="dxa" w:w="3831"/>
          </w:tcPr>
          <w:p>
            <w:pPr>
              <w:spacing w:after="40" w:before="40" w:line="240" w:lineRule="auto"/>
              <w:jc w:val="left"/>
            </w:pPr>
            <w:r>
              <w:rPr>
                <w:rFonts w:ascii="Times New Roman" w:hAnsi="Times New Roman"/>
                <w:b w:val="0"/>
                <w:i w:val="0"/>
                <w:sz w:val="20"/>
                <w:u w:val="none"/>
              </w:rPr>
              <w:t>Documento y tarjeta profesional del contador</w:t>
            </w:r>
          </w:p>
        </w:tc>
        <w:tc>
          <w:tcPr>
            <w:tcW w:type="dxa" w:w="4561"/>
          </w:tcPr>
          <w:p>
            <w:pPr>
              <w:spacing w:after="40" w:before="40" w:line="240" w:lineRule="auto"/>
              <w:jc w:val="left"/>
            </w:pPr>
            <w:r>
              <w:rPr>
                <w:rFonts w:ascii="Times New Roman" w:hAnsi="Times New Roman"/>
                <w:b w:val="0"/>
                <w:i w:val="0"/>
                <w:sz w:val="20"/>
                <w:u w:val="none"/>
              </w:rPr>
              <w:t>Los del contador público independiente</w:t>
            </w:r>
          </w:p>
        </w:tc>
      </w:tr>
      <w:tr>
        <w:tc>
          <w:tcPr>
            <w:tcW w:type="dxa" w:w="730"/>
          </w:tcPr>
          <w:p>
            <w:pPr>
              <w:spacing w:after="40" w:before="40" w:line="240" w:lineRule="auto"/>
              <w:jc w:val="left"/>
            </w:pPr>
            <w:r>
              <w:rPr>
                <w:rFonts w:ascii="Times New Roman" w:hAnsi="Times New Roman"/>
                <w:b w:val="0"/>
                <w:i w:val="0"/>
                <w:sz w:val="20"/>
                <w:u w:val="none"/>
              </w:rPr>
              <w:t>13</w:t>
            </w:r>
          </w:p>
        </w:tc>
        <w:tc>
          <w:tcPr>
            <w:tcW w:type="dxa" w:w="3831"/>
          </w:tcPr>
          <w:p>
            <w:pPr>
              <w:spacing w:after="40" w:before="40" w:line="240" w:lineRule="auto"/>
              <w:jc w:val="left"/>
            </w:pPr>
            <w:r>
              <w:rPr>
                <w:rFonts w:ascii="Times New Roman" w:hAnsi="Times New Roman"/>
                <w:b w:val="0"/>
                <w:i w:val="0"/>
                <w:sz w:val="20"/>
                <w:u w:val="none"/>
              </w:rPr>
              <w:t>¿Requiere afiliación a caja de compensación familiar?</w:t>
            </w:r>
          </w:p>
        </w:tc>
        <w:tc>
          <w:tcPr>
            <w:tcW w:type="dxa" w:w="4561"/>
          </w:tcPr>
          <w:p>
            <w:pPr>
              <w:spacing w:after="40" w:before="40" w:line="240" w:lineRule="auto"/>
              <w:jc w:val="left"/>
            </w:pPr>
            <w:r>
              <w:rPr>
                <w:rFonts w:ascii="Times New Roman" w:hAnsi="Times New Roman"/>
                <w:b w:val="0"/>
                <w:i w:val="0"/>
                <w:sz w:val="20"/>
                <w:u w:val="none"/>
              </w:rPr>
              <w:t>SÍ — por tener trabajadores</w:t>
            </w:r>
          </w:p>
        </w:tc>
      </w:tr>
      <w:tr>
        <w:tc>
          <w:tcPr>
            <w:tcW w:type="dxa" w:w="730"/>
          </w:tcPr>
          <w:p>
            <w:pPr>
              <w:spacing w:after="40" w:before="40" w:line="240" w:lineRule="auto"/>
              <w:jc w:val="left"/>
            </w:pPr>
            <w:r>
              <w:rPr>
                <w:rFonts w:ascii="Times New Roman" w:hAnsi="Times New Roman"/>
                <w:b w:val="0"/>
                <w:i w:val="0"/>
                <w:sz w:val="20"/>
                <w:u w:val="none"/>
              </w:rPr>
              <w:t>14</w:t>
            </w:r>
          </w:p>
        </w:tc>
        <w:tc>
          <w:tcPr>
            <w:tcW w:type="dxa" w:w="3831"/>
          </w:tcPr>
          <w:p>
            <w:pPr>
              <w:spacing w:after="40" w:before="40" w:line="240" w:lineRule="auto"/>
              <w:jc w:val="left"/>
            </w:pPr>
            <w:r>
              <w:rPr>
                <w:rFonts w:ascii="Times New Roman" w:hAnsi="Times New Roman"/>
                <w:b w:val="0"/>
                <w:i w:val="0"/>
                <w:sz w:val="20"/>
                <w:u w:val="none"/>
              </w:rPr>
              <w:t>¿Requiere registro ante entidad sanitaria?</w:t>
            </w:r>
          </w:p>
        </w:tc>
        <w:tc>
          <w:tcPr>
            <w:tcW w:type="dxa" w:w="4561"/>
          </w:tcPr>
          <w:p>
            <w:pPr>
              <w:spacing w:after="40" w:before="40" w:line="240" w:lineRule="auto"/>
              <w:jc w:val="left"/>
            </w:pPr>
            <w:r>
              <w:rPr>
                <w:rFonts w:ascii="Times New Roman" w:hAnsi="Times New Roman"/>
                <w:b w:val="0"/>
                <w:i w:val="0"/>
                <w:sz w:val="20"/>
                <w:u w:val="none"/>
              </w:rPr>
              <w:t>SÍ — por prestar servicios de salud sujetos a habilitación</w:t>
            </w:r>
          </w:p>
        </w:tc>
      </w:tr>
      <w:tr>
        <w:tc>
          <w:tcPr>
            <w:tcW w:type="dxa" w:w="730"/>
          </w:tcPr>
          <w:p>
            <w:pPr>
              <w:spacing w:after="40" w:before="40" w:line="240" w:lineRule="auto"/>
              <w:jc w:val="left"/>
            </w:pPr>
            <w:r>
              <w:rPr>
                <w:rFonts w:ascii="Times New Roman" w:hAnsi="Times New Roman"/>
                <w:b w:val="0"/>
                <w:i w:val="0"/>
                <w:sz w:val="20"/>
                <w:u w:val="none"/>
              </w:rPr>
              <w:t>15</w:t>
            </w:r>
          </w:p>
        </w:tc>
        <w:tc>
          <w:tcPr>
            <w:tcW w:type="dxa" w:w="3831"/>
          </w:tcPr>
          <w:p>
            <w:pPr>
              <w:spacing w:after="40" w:before="40" w:line="240" w:lineRule="auto"/>
              <w:jc w:val="left"/>
            </w:pPr>
            <w:r>
              <w:rPr>
                <w:rFonts w:ascii="Times New Roman" w:hAnsi="Times New Roman"/>
                <w:b w:val="0"/>
                <w:i w:val="0"/>
                <w:sz w:val="20"/>
                <w:u w:val="none"/>
              </w:rPr>
              <w:t>Firma</w:t>
            </w:r>
          </w:p>
        </w:tc>
        <w:tc>
          <w:tcPr>
            <w:tcW w:type="dxa" w:w="4561"/>
          </w:tcPr>
          <w:p>
            <w:pPr>
              <w:spacing w:after="40" w:before="40" w:line="240" w:lineRule="auto"/>
              <w:jc w:val="left"/>
            </w:pPr>
            <w:r>
              <w:rPr>
                <w:rFonts w:ascii="Times New Roman" w:hAnsi="Times New Roman"/>
                <w:b w:val="0"/>
                <w:i w:val="0"/>
                <w:sz w:val="20"/>
                <w:u w:val="none"/>
              </w:rPr>
              <w:t>Del representante legal</w:t>
            </w:r>
          </w:p>
        </w:tc>
      </w:tr>
    </w:tbl>
    <w:p>
      <w:pPr>
        <w:spacing w:after="80"/>
      </w:pPr>
    </w:p>
    <w:p>
      <w:pPr>
        <w:keepNext/>
        <w:spacing w:before="320" w:after="160"/>
        <w:jc w:val="center"/>
      </w:pPr>
      <w:r>
        <w:rPr>
          <w:rFonts w:ascii="Times New Roman" w:hAnsi="Times New Roman"/>
          <w:b/>
          <w:i w:val="0"/>
          <w:sz w:val="24"/>
          <w:u w:val="none"/>
        </w:rPr>
        <w:t>SECCIÓN 6. VERIFICACIÓN CRUZADA FINAL</w:t>
      </w:r>
    </w:p>
    <w:p>
      <w:r>
        <w:rPr>
          <w:rFonts w:ascii="Times New Roman" w:hAnsi="Times New Roman"/>
          <w:b w:val="0"/>
          <w:i w:val="0"/>
          <w:u w:val="none"/>
        </w:rPr>
        <w:t xml:space="preserve">Antes de firmar los tres formularios, verifíquese que estos cinco datos sean </w:t>
      </w:r>
      <w:r>
        <w:rPr>
          <w:rFonts w:ascii="Times New Roman" w:hAnsi="Times New Roman"/>
          <w:b/>
          <w:i w:val="0"/>
          <w:u w:val="none"/>
        </w:rPr>
        <w:t>idénticos carácter por carácter</w:t>
      </w:r>
      <w:r>
        <w:rPr>
          <w:rFonts w:ascii="Times New Roman" w:hAnsi="Times New Roman"/>
          <w:b w:val="0"/>
          <w:i w:val="0"/>
          <w:u w:val="none"/>
        </w:rPr>
        <w:t xml:space="preserve"> en todos ellos. Es la causa número uno de devolución de trámites.</w:t>
      </w:r>
    </w:p>
    <w:tbl>
      <w:tblPr>
        <w:tblStyle w:val="TableGrid"/>
        <w:tblW w:type="auto" w:w="0"/>
        <w:jc w:val="center"/>
        <w:tblLayout w:type="fixed"/>
        <w:tblLook w:firstColumn="1" w:firstRow="1" w:lastColumn="0" w:lastRow="0" w:noHBand="0" w:noVBand="1" w:val="04A0"/>
        <w:tblW w:w="9122" w:type="dxa"/>
        <w:tblLayout w:type="fixed"/>
      </w:tblPr>
      <w:tblGrid>
        <w:gridCol w:w="2737"/>
        <w:gridCol w:w="2098"/>
        <w:gridCol w:w="2098"/>
        <w:gridCol w:w="2189"/>
      </w:tblGrid>
      <w:tr>
        <w:tc>
          <w:tcPr>
            <w:tcW w:type="dxa" w:w="2737"/>
            <w:shd w:val="clear" w:color="auto" w:fill="D9D9D9"/>
          </w:tcPr>
          <w:p>
            <w:pPr>
              <w:spacing w:after="40" w:before="40" w:line="240" w:lineRule="auto"/>
              <w:jc w:val="center"/>
            </w:pPr>
            <w:r>
              <w:rPr>
                <w:rFonts w:ascii="Times New Roman" w:hAnsi="Times New Roman"/>
                <w:b/>
                <w:i w:val="0"/>
                <w:sz w:val="20"/>
                <w:u w:val="none"/>
              </w:rPr>
              <w:t>Dato</w:t>
            </w:r>
          </w:p>
        </w:tc>
        <w:tc>
          <w:tcPr>
            <w:tcW w:type="dxa" w:w="2098"/>
            <w:shd w:val="clear" w:color="auto" w:fill="D9D9D9"/>
          </w:tcPr>
          <w:p>
            <w:pPr>
              <w:spacing w:after="40" w:before="40" w:line="240" w:lineRule="auto"/>
              <w:jc w:val="center"/>
            </w:pPr>
            <w:r>
              <w:rPr>
                <w:rFonts w:ascii="Times New Roman" w:hAnsi="Times New Roman"/>
                <w:b/>
                <w:i w:val="0"/>
                <w:sz w:val="20"/>
                <w:u w:val="none"/>
              </w:rPr>
              <w:t>Formulario 001 (RUT)</w:t>
            </w:r>
          </w:p>
        </w:tc>
        <w:tc>
          <w:tcPr>
            <w:tcW w:type="dxa" w:w="2098"/>
            <w:shd w:val="clear" w:color="auto" w:fill="D9D9D9"/>
          </w:tcPr>
          <w:p>
            <w:pPr>
              <w:spacing w:after="40" w:before="40" w:line="240" w:lineRule="auto"/>
              <w:jc w:val="center"/>
            </w:pPr>
            <w:r>
              <w:rPr>
                <w:rFonts w:ascii="Times New Roman" w:hAnsi="Times New Roman"/>
                <w:b/>
                <w:i w:val="0"/>
                <w:sz w:val="20"/>
                <w:u w:val="none"/>
              </w:rPr>
              <w:t>Carátula única (RUES)</w:t>
            </w:r>
          </w:p>
        </w:tc>
        <w:tc>
          <w:tcPr>
            <w:tcW w:type="dxa" w:w="2189"/>
            <w:shd w:val="clear" w:color="auto" w:fill="D9D9D9"/>
          </w:tcPr>
          <w:p>
            <w:pPr>
              <w:spacing w:after="40" w:before="40" w:line="240" w:lineRule="auto"/>
              <w:jc w:val="center"/>
            </w:pPr>
            <w:r>
              <w:rPr>
                <w:rFonts w:ascii="Times New Roman" w:hAnsi="Times New Roman"/>
                <w:b/>
                <w:i w:val="0"/>
                <w:sz w:val="20"/>
                <w:u w:val="none"/>
              </w:rPr>
              <w:t>Formulario otras entidades</w:t>
            </w:r>
          </w:p>
        </w:tc>
      </w:tr>
      <w:tr>
        <w:tc>
          <w:tcPr>
            <w:tcW w:type="dxa" w:w="2737"/>
          </w:tcPr>
          <w:p>
            <w:pPr>
              <w:spacing w:after="40" w:before="40" w:line="240" w:lineRule="auto"/>
              <w:jc w:val="left"/>
            </w:pPr>
            <w:r>
              <w:rPr>
                <w:rFonts w:ascii="Times New Roman" w:hAnsi="Times New Roman"/>
                <w:b w:val="0"/>
                <w:i w:val="0"/>
                <w:sz w:val="20"/>
                <w:u w:val="none"/>
              </w:rPr>
              <w:t>Razón social</w:t>
            </w:r>
          </w:p>
        </w:tc>
        <w:tc>
          <w:tcPr>
            <w:tcW w:type="dxa" w:w="2098"/>
          </w:tcPr>
          <w:p>
            <w:pPr>
              <w:spacing w:after="40" w:before="40" w:line="240" w:lineRule="auto"/>
              <w:jc w:val="left"/>
            </w:pPr>
            <w:r>
              <w:rPr>
                <w:rFonts w:ascii="Times New Roman" w:hAnsi="Times New Roman"/>
                <w:b w:val="0"/>
                <w:i w:val="0"/>
                <w:sz w:val="20"/>
                <w:u w:val="none"/>
              </w:rPr>
              <w:t>NOVA BIENESTAR INTEGRAL S.A.S.</w:t>
            </w:r>
          </w:p>
        </w:tc>
        <w:tc>
          <w:tcPr>
            <w:tcW w:type="dxa" w:w="2098"/>
          </w:tcPr>
          <w:p>
            <w:pPr>
              <w:spacing w:after="40" w:before="40" w:line="240" w:lineRule="auto"/>
              <w:jc w:val="left"/>
            </w:pPr>
            <w:r>
              <w:rPr>
                <w:rFonts w:ascii="Times New Roman" w:hAnsi="Times New Roman"/>
                <w:b w:val="0"/>
                <w:i w:val="0"/>
                <w:sz w:val="20"/>
                <w:u w:val="none"/>
              </w:rPr>
              <w:t>NOVA BIENESTAR INTEGRAL S.A.S.</w:t>
            </w:r>
          </w:p>
        </w:tc>
        <w:tc>
          <w:tcPr>
            <w:tcW w:type="dxa" w:w="2189"/>
          </w:tcPr>
          <w:p>
            <w:pPr>
              <w:spacing w:after="40" w:before="40" w:line="240" w:lineRule="auto"/>
              <w:jc w:val="left"/>
            </w:pPr>
            <w:r>
              <w:rPr>
                <w:rFonts w:ascii="Times New Roman" w:hAnsi="Times New Roman"/>
                <w:b w:val="0"/>
                <w:i w:val="0"/>
                <w:sz w:val="20"/>
                <w:u w:val="none"/>
              </w:rPr>
              <w:t>NOVA BIENESTAR INTEGRAL S.A.S.</w:t>
            </w:r>
          </w:p>
        </w:tc>
      </w:tr>
      <w:tr>
        <w:tc>
          <w:tcPr>
            <w:tcW w:type="dxa" w:w="2737"/>
          </w:tcPr>
          <w:p>
            <w:pPr>
              <w:spacing w:after="40" w:before="40" w:line="240" w:lineRule="auto"/>
              <w:jc w:val="left"/>
            </w:pPr>
            <w:r>
              <w:rPr>
                <w:rFonts w:ascii="Times New Roman" w:hAnsi="Times New Roman"/>
                <w:b w:val="0"/>
                <w:i w:val="0"/>
                <w:sz w:val="20"/>
                <w:u w:val="none"/>
              </w:rPr>
              <w:t>NIT y dígito de verificación</w:t>
            </w:r>
          </w:p>
        </w:tc>
        <w:tc>
          <w:tcPr>
            <w:tcW w:type="dxa" w:w="2098"/>
          </w:tcPr>
          <w:p>
            <w:pPr>
              <w:spacing w:after="40" w:before="40" w:line="240" w:lineRule="auto"/>
              <w:jc w:val="left"/>
            </w:pPr>
            <w:r>
              <w:rPr>
                <w:rFonts w:ascii="Times New Roman" w:hAnsi="Times New Roman"/>
                <w:b w:val="0"/>
                <w:i w:val="0"/>
                <w:sz w:val="20"/>
                <w:u w:val="none"/>
              </w:rPr>
              <w:t>Asignado por la DIAN</w:t>
            </w:r>
          </w:p>
        </w:tc>
        <w:tc>
          <w:tcPr>
            <w:tcW w:type="dxa" w:w="2098"/>
          </w:tcPr>
          <w:p>
            <w:pPr>
              <w:spacing w:after="40" w:before="40" w:line="240" w:lineRule="auto"/>
              <w:jc w:val="left"/>
            </w:pPr>
            <w:r>
              <w:rPr>
                <w:rFonts w:ascii="Times New Roman" w:hAnsi="Times New Roman"/>
                <w:b w:val="0"/>
                <w:i w:val="0"/>
                <w:sz w:val="20"/>
                <w:u w:val="none"/>
              </w:rPr>
              <w:t>El mismo</w:t>
            </w:r>
          </w:p>
        </w:tc>
        <w:tc>
          <w:tcPr>
            <w:tcW w:type="dxa" w:w="2189"/>
          </w:tcPr>
          <w:p>
            <w:pPr>
              <w:spacing w:after="40" w:before="40" w:line="240" w:lineRule="auto"/>
              <w:jc w:val="left"/>
            </w:pPr>
            <w:r>
              <w:rPr>
                <w:rFonts w:ascii="Times New Roman" w:hAnsi="Times New Roman"/>
                <w:b w:val="0"/>
                <w:i w:val="0"/>
                <w:sz w:val="20"/>
                <w:u w:val="none"/>
              </w:rPr>
              <w:t>El mismo</w:t>
            </w:r>
          </w:p>
        </w:tc>
      </w:tr>
      <w:tr>
        <w:tc>
          <w:tcPr>
            <w:tcW w:type="dxa" w:w="2737"/>
          </w:tcPr>
          <w:p>
            <w:pPr>
              <w:spacing w:after="40" w:before="40" w:line="240" w:lineRule="auto"/>
              <w:jc w:val="left"/>
            </w:pPr>
            <w:r>
              <w:rPr>
                <w:rFonts w:ascii="Times New Roman" w:hAnsi="Times New Roman"/>
                <w:b w:val="0"/>
                <w:i w:val="0"/>
                <w:sz w:val="20"/>
                <w:u w:val="none"/>
              </w:rPr>
              <w:t>Teléfono</w:t>
            </w:r>
          </w:p>
        </w:tc>
        <w:tc>
          <w:tcPr>
            <w:tcW w:type="dxa" w:w="2098"/>
          </w:tcPr>
          <w:p>
            <w:pPr>
              <w:spacing w:after="40" w:before="40" w:line="240" w:lineRule="auto"/>
              <w:jc w:val="left"/>
            </w:pPr>
            <w:r>
              <w:rPr>
                <w:rFonts w:ascii="Times New Roman" w:hAnsi="Times New Roman"/>
                <w:b w:val="0"/>
                <w:i w:val="0"/>
                <w:sz w:val="20"/>
                <w:u w:val="none"/>
              </w:rPr>
              <w:t>3156849271</w:t>
            </w:r>
          </w:p>
        </w:tc>
        <w:tc>
          <w:tcPr>
            <w:tcW w:type="dxa" w:w="2098"/>
          </w:tcPr>
          <w:p>
            <w:pPr>
              <w:spacing w:after="40" w:before="40" w:line="240" w:lineRule="auto"/>
              <w:jc w:val="left"/>
            </w:pPr>
            <w:r>
              <w:rPr>
                <w:rFonts w:ascii="Times New Roman" w:hAnsi="Times New Roman"/>
                <w:b w:val="0"/>
                <w:i w:val="0"/>
                <w:sz w:val="20"/>
                <w:u w:val="none"/>
              </w:rPr>
              <w:t>3156849271</w:t>
            </w:r>
          </w:p>
        </w:tc>
        <w:tc>
          <w:tcPr>
            <w:tcW w:type="dxa" w:w="2189"/>
          </w:tcPr>
          <w:p>
            <w:pPr>
              <w:spacing w:after="40" w:before="40" w:line="240" w:lineRule="auto"/>
              <w:jc w:val="left"/>
            </w:pPr>
            <w:r>
              <w:rPr>
                <w:rFonts w:ascii="Times New Roman" w:hAnsi="Times New Roman"/>
                <w:b w:val="0"/>
                <w:i w:val="0"/>
                <w:sz w:val="20"/>
                <w:u w:val="none"/>
              </w:rPr>
              <w:t>3156849271</w:t>
            </w:r>
          </w:p>
        </w:tc>
      </w:tr>
      <w:tr>
        <w:tc>
          <w:tcPr>
            <w:tcW w:type="dxa" w:w="2737"/>
          </w:tcPr>
          <w:p>
            <w:pPr>
              <w:spacing w:after="40" w:before="40" w:line="240" w:lineRule="auto"/>
              <w:jc w:val="left"/>
            </w:pPr>
            <w:r>
              <w:rPr>
                <w:rFonts w:ascii="Times New Roman" w:hAnsi="Times New Roman"/>
                <w:b w:val="0"/>
                <w:i w:val="0"/>
                <w:sz w:val="20"/>
                <w:u w:val="none"/>
              </w:rPr>
              <w:t>Dirección</w:t>
            </w:r>
          </w:p>
        </w:tc>
        <w:tc>
          <w:tcPr>
            <w:tcW w:type="dxa" w:w="2098"/>
          </w:tcPr>
          <w:p>
            <w:pPr>
              <w:spacing w:after="40" w:before="40" w:line="240" w:lineRule="auto"/>
              <w:jc w:val="left"/>
            </w:pPr>
            <w:r>
              <w:rPr>
                <w:rFonts w:ascii="Times New Roman" w:hAnsi="Times New Roman"/>
                <w:b w:val="0"/>
                <w:i w:val="0"/>
                <w:sz w:val="20"/>
                <w:u w:val="none"/>
              </w:rPr>
              <w:t>Cra. 37 n.º 10A-58 of. 804</w:t>
            </w:r>
          </w:p>
        </w:tc>
        <w:tc>
          <w:tcPr>
            <w:tcW w:type="dxa" w:w="2098"/>
          </w:tcPr>
          <w:p>
            <w:pPr>
              <w:spacing w:after="40" w:before="40" w:line="240" w:lineRule="auto"/>
              <w:jc w:val="left"/>
            </w:pPr>
            <w:r>
              <w:rPr>
                <w:rFonts w:ascii="Times New Roman" w:hAnsi="Times New Roman"/>
                <w:b w:val="0"/>
                <w:i w:val="0"/>
                <w:sz w:val="20"/>
                <w:u w:val="none"/>
              </w:rPr>
              <w:t>Cra. 37 n.º 10A-58 of. 804</w:t>
            </w:r>
          </w:p>
        </w:tc>
        <w:tc>
          <w:tcPr>
            <w:tcW w:type="dxa" w:w="2189"/>
          </w:tcPr>
          <w:p>
            <w:pPr>
              <w:spacing w:after="40" w:before="40" w:line="240" w:lineRule="auto"/>
              <w:jc w:val="left"/>
            </w:pPr>
            <w:r>
              <w:rPr>
                <w:rFonts w:ascii="Times New Roman" w:hAnsi="Times New Roman"/>
                <w:b w:val="0"/>
                <w:i w:val="0"/>
                <w:sz w:val="20"/>
                <w:u w:val="none"/>
              </w:rPr>
              <w:t>Cra. 37 n.º 10A-58 of. 804</w:t>
            </w:r>
          </w:p>
        </w:tc>
      </w:tr>
      <w:tr>
        <w:tc>
          <w:tcPr>
            <w:tcW w:type="dxa" w:w="2737"/>
          </w:tcPr>
          <w:p>
            <w:pPr>
              <w:spacing w:after="40" w:before="40" w:line="240" w:lineRule="auto"/>
              <w:jc w:val="left"/>
            </w:pPr>
            <w:r>
              <w:rPr>
                <w:rFonts w:ascii="Times New Roman" w:hAnsi="Times New Roman"/>
                <w:b w:val="0"/>
                <w:i w:val="0"/>
                <w:sz w:val="20"/>
                <w:u w:val="none"/>
              </w:rPr>
              <w:t>Correo electrónico</w:t>
            </w:r>
          </w:p>
        </w:tc>
        <w:tc>
          <w:tcPr>
            <w:tcW w:type="dxa" w:w="2098"/>
          </w:tcPr>
          <w:p>
            <w:pPr>
              <w:spacing w:after="40" w:before="40" w:line="240" w:lineRule="auto"/>
              <w:jc w:val="left"/>
            </w:pPr>
            <w:r>
              <w:rPr>
                <w:rFonts w:ascii="Times New Roman" w:hAnsi="Times New Roman"/>
                <w:b w:val="0"/>
                <w:i w:val="0"/>
                <w:sz w:val="20"/>
                <w:u w:val="none"/>
              </w:rPr>
              <w:t>contacto@novabienestarintegral.com</w:t>
            </w:r>
          </w:p>
        </w:tc>
        <w:tc>
          <w:tcPr>
            <w:tcW w:type="dxa" w:w="2098"/>
          </w:tcPr>
          <w:p>
            <w:pPr>
              <w:spacing w:after="40" w:before="40" w:line="240" w:lineRule="auto"/>
              <w:jc w:val="left"/>
            </w:pPr>
            <w:r>
              <w:rPr>
                <w:rFonts w:ascii="Times New Roman" w:hAnsi="Times New Roman"/>
                <w:b w:val="0"/>
                <w:i w:val="0"/>
                <w:sz w:val="20"/>
                <w:u w:val="none"/>
              </w:rPr>
              <w:t>El mismo</w:t>
            </w:r>
          </w:p>
        </w:tc>
        <w:tc>
          <w:tcPr>
            <w:tcW w:type="dxa" w:w="2189"/>
          </w:tcPr>
          <w:p>
            <w:pPr>
              <w:spacing w:after="40" w:before="40" w:line="240" w:lineRule="auto"/>
              <w:jc w:val="left"/>
            </w:pPr>
            <w:r>
              <w:rPr>
                <w:rFonts w:ascii="Times New Roman" w:hAnsi="Times New Roman"/>
                <w:b w:val="0"/>
                <w:i w:val="0"/>
                <w:sz w:val="20"/>
                <w:u w:val="none"/>
              </w:rPr>
              <w:t>El mismo</w:t>
            </w:r>
          </w:p>
        </w:tc>
      </w:tr>
    </w:tbl>
    <w:p>
      <w:pPr>
        <w:spacing w:after="80"/>
      </w:pPr>
    </w:p>
    <w:p>
      <w:pPr>
        <w:spacing w:after="0"/>
      </w:pPr>
    </w:p>
    <w:p>
      <w:pPr>
        <w:spacing w:after="0"/>
      </w:pPr>
    </w:p>
    <w:tbl>
      <w:tblPr>
        <w:tblW w:type="auto" w:w="0"/>
        <w:tblLayout w:type="fixed"/>
        <w:tblLook w:firstColumn="1" w:firstRow="1" w:lastColumn="0" w:lastRow="0" w:noHBand="0" w:noVBand="1" w:val="04A0"/>
      </w:tblPr>
      <w:tblGrid>
        <w:gridCol w:w="4561"/>
        <w:gridCol w:w="4561"/>
      </w:tblGrid>
      <w:tr>
        <w:tc>
          <w:tcPr>
            <w:tcW w:type="dxa" w:w="4535"/>
          </w:tcPr>
          <w:p>
            <w:pPr>
              <w:spacing w:after="0"/>
            </w:pPr>
            <w:r>
              <w:rPr>
                <w:rFonts w:ascii="Times New Roman" w:hAnsi="Times New Roman"/>
                <w:b w:val="0"/>
                <w:i w:val="0"/>
                <w:u w:val="none"/>
              </w:rPr>
              <w:t>____________________________</w:t>
            </w:r>
          </w:p>
          <w:p>
            <w:pPr>
              <w:spacing w:after="0"/>
            </w:pPr>
            <w:r>
              <w:rPr>
                <w:rFonts w:ascii="Times New Roman" w:hAnsi="Times New Roman"/>
                <w:b/>
                <w:i w:val="0"/>
                <w:sz w:val="20"/>
                <w:u w:val="none"/>
              </w:rPr>
              <w:t>MARIANA LÓPEZ CASTAÑO</w:t>
            </w:r>
          </w:p>
          <w:p>
            <w:pPr>
              <w:spacing w:after="0"/>
            </w:pPr>
            <w:r>
              <w:rPr>
                <w:rFonts w:ascii="Times New Roman" w:hAnsi="Times New Roman"/>
                <w:b w:val="0"/>
                <w:i w:val="0"/>
                <w:sz w:val="20"/>
                <w:u w:val="none"/>
              </w:rPr>
              <w:t>C.C. 1.039.672.481 de Medellín</w:t>
            </w:r>
          </w:p>
          <w:p>
            <w:pPr>
              <w:spacing w:after="0"/>
            </w:pPr>
            <w:r>
              <w:rPr>
                <w:rFonts w:ascii="Times New Roman" w:hAnsi="Times New Roman"/>
                <w:b w:val="0"/>
                <w:i w:val="0"/>
                <w:sz w:val="20"/>
                <w:u w:val="none"/>
              </w:rPr>
              <w:t>Representante legal</w:t>
            </w:r>
          </w:p>
        </w:tc>
        <w:tc>
          <w:tcPr>
            <w:tcW w:type="dxa" w:w="4535"/>
          </w:tcPr>
          <w:p>
            <w:pPr>
              <w:spacing w:after="0"/>
            </w:pPr>
            <w:r>
              <w:rPr>
                <w:rFonts w:ascii="Times New Roman" w:hAnsi="Times New Roman"/>
                <w:b w:val="0"/>
                <w:i w:val="0"/>
                <w:u w:val="none"/>
              </w:rPr>
              <w:t>____________________________</w:t>
            </w:r>
          </w:p>
          <w:p>
            <w:pPr>
              <w:spacing w:after="0"/>
            </w:pPr>
            <w:r>
              <w:rPr>
                <w:rFonts w:ascii="Times New Roman" w:hAnsi="Times New Roman"/>
                <w:b/>
                <w:i w:val="0"/>
                <w:sz w:val="20"/>
                <w:u w:val="none"/>
              </w:rPr>
              <w:t>Fecha de radicación</w:t>
            </w:r>
          </w:p>
          <w:p>
            <w:pPr>
              <w:spacing w:after="0"/>
            </w:pPr>
            <w:r>
              <w:rPr>
                <w:rFonts w:ascii="Times New Roman" w:hAnsi="Times New Roman"/>
                <w:b w:val="0"/>
                <w:i w:val="0"/>
                <w:sz w:val="20"/>
                <w:u w:val="none"/>
              </w:rPr>
              <w:t>____ / ____ / 2026</w:t>
            </w:r>
          </w:p>
          <w:p>
            <w:pPr>
              <w:spacing w:after="0"/>
            </w:pPr>
            <w:r>
              <w:rPr>
                <w:rFonts w:ascii="Times New Roman" w:hAnsi="Times New Roman"/>
                <w:b w:val="0"/>
                <w:i w:val="0"/>
                <w:sz w:val="20"/>
                <w:u w:val="none"/>
              </w:rPr>
              <w:t>Sello de recibido de la Cámara</w:t>
            </w:r>
          </w:p>
        </w:tc>
      </w:tr>
    </w:tbl>
    <w:p/>
    <w:sectPr w:rsidR="00FC693F" w:rsidRPr="0006063C" w:rsidSect="00034616">
      <w:headerReference w:type="default" r:id="rId9"/>
      <w:footerReference w:type="default" r:id="rId10"/>
      <w:pgSz w:w="12240" w:h="15840"/>
      <w:pgMar w:top="1701"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t xml:space="preserve">Formularios del RUES — hojas de transcripción  |  </w:t>
    </w:r>
    <w:r>
      <w:rPr>
        <w:rFonts w:ascii="Times New Roman" w:hAnsi="Times New Roman"/>
        <w:color w:val="555555"/>
        <w:sz w:val="16"/>
      </w:rPr>
      <w:t xml:space="preserve">Página </w:t>
    </w:r>
    <w:r>
      <w:rPr>
        <w:rFonts w:ascii="Times New Roman" w:hAnsi="Times New Roman"/>
        <w:color w:val="555555"/>
        <w:sz w:val="16"/>
      </w:rPr>
      <w:fldChar w:fldCharType="begin"/>
      <w:instrText xml:space="preserve"> PAGE </w:instrText>
      <w:fldChar w:fldCharType="end"/>
    </w:r>
    <w:r>
      <w:rPr>
        <w:rFonts w:ascii="Times New Roman" w:hAnsi="Times New Roman"/>
        <w:color w:val="555555"/>
        <w:sz w:val="16"/>
      </w:rPr>
      <w:t xml:space="preserve"> de </w:t>
    </w:r>
    <w:r>
      <w:rPr>
        <w:rFonts w:ascii="Times New Roman" w:hAnsi="Times New Roman"/>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AAAAAA"/>
      </w:pBdr>
    </w:pPr>
    <w:r>
      <w:rPr>
        <w:rFonts w:ascii="Times New Roman" w:hAnsi="Times New Roman"/>
        <w:i/>
        <w:color w:val="555555"/>
        <w:sz w:val="16"/>
      </w:rPr>
      <w:t>NOVA BIENESTAR INTEGRAL S.A.S. — Formularios del RUES, hojas de transcripción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