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CARTA DE ACEPTACIÓN DE CARGO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Representante legal principal</w:t>
      </w:r>
    </w:p>
    <w:p>
      <w:pPr>
        <w:jc w:val="right"/>
      </w:pPr>
      <w:r>
        <w:rPr>
          <w:rFonts w:ascii="Times New Roman" w:hAnsi="Times New Roman"/>
          <w:b w:val="0"/>
          <w:i w:val="0"/>
          <w:u w:val="none"/>
        </w:rPr>
        <w:t>Medellín (Antioquia), primero (1) de octubre de dos mil veintiséis (2026)</w:t>
      </w:r>
    </w:p>
    <w:p>
      <w:pPr>
        <w:spacing w:after="0"/>
      </w:pPr>
    </w:p>
    <w:p>
      <w:r>
        <w:rPr>
          <w:rFonts w:ascii="Times New Roman" w:hAnsi="Times New Roman"/>
          <w:b/>
          <w:i w:val="0"/>
          <w:u w:val="none"/>
        </w:rPr>
        <w:t>Señores</w:t>
      </w:r>
    </w:p>
    <w:p>
      <w:r>
        <w:rPr>
          <w:rFonts w:ascii="Times New Roman" w:hAnsi="Times New Roman"/>
          <w:b/>
          <w:i w:val="0"/>
          <w:u w:val="none"/>
        </w:rPr>
        <w:t>CÁMARA DE COMERCIO DE MEDELLÍN PARA ANTIOQUIA</w:t>
      </w:r>
    </w:p>
    <w:p>
      <w:r>
        <w:rPr>
          <w:rFonts w:ascii="Times New Roman" w:hAnsi="Times New Roman"/>
          <w:b w:val="0"/>
          <w:i w:val="0"/>
          <w:u w:val="none"/>
        </w:rPr>
        <w:t>Departamento de Registros Públicos</w:t>
      </w:r>
    </w:p>
    <w:p>
      <w:r>
        <w:rPr>
          <w:rFonts w:ascii="Times New Roman" w:hAnsi="Times New Roman"/>
          <w:b w:val="0"/>
          <w:i w:val="0"/>
          <w:u w:val="none"/>
        </w:rPr>
        <w:t>Medellín (Antioquia)</w:t>
      </w:r>
    </w:p>
    <w:p>
      <w:pPr>
        <w:spacing w:after="0"/>
      </w:pPr>
    </w:p>
    <w:p>
      <w:r>
        <w:rPr>
          <w:rFonts w:ascii="Times New Roman" w:hAnsi="Times New Roman"/>
          <w:b/>
          <w:i w:val="0"/>
          <w:u w:val="none"/>
        </w:rPr>
        <w:t>Referencia:</w:t>
      </w:r>
      <w:r>
        <w:rPr>
          <w:rFonts w:ascii="Times New Roman" w:hAnsi="Times New Roman"/>
          <w:b w:val="0"/>
          <w:i w:val="0"/>
          <w:u w:val="none"/>
        </w:rPr>
        <w:t xml:space="preserve"> Aceptación del cargo de </w:t>
      </w:r>
      <w:r>
        <w:rPr>
          <w:rFonts w:ascii="Times New Roman" w:hAnsi="Times New Roman"/>
          <w:b/>
          <w:i w:val="0"/>
          <w:u w:val="none"/>
        </w:rPr>
        <w:t>representante legal principal</w:t>
      </w:r>
      <w:r>
        <w:rPr>
          <w:rFonts w:ascii="Times New Roman" w:hAnsi="Times New Roman"/>
          <w:b w:val="0"/>
          <w:i w:val="0"/>
          <w:u w:val="none"/>
        </w:rPr>
        <w:t xml:space="preserve"> de la sociedad </w:t>
      </w:r>
      <w:r>
        <w:rPr>
          <w:rFonts w:ascii="Times New Roman" w:hAnsi="Times New Roman"/>
          <w:b/>
          <w:i w:val="0"/>
          <w:u w:val="none"/>
        </w:rPr>
        <w:t>NOVA BIENESTAR INTEGRAL S.A.S.</w:t>
      </w:r>
      <w:r>
        <w:rPr>
          <w:rFonts w:ascii="Times New Roman" w:hAnsi="Times New Roman"/>
          <w:b w:val="0"/>
          <w:i w:val="0"/>
          <w:u w:val="none"/>
        </w:rPr>
        <w:t>, constituida mediante documento privado del primero (1) de octubre de dos mil veintiséis (2026).</w:t>
      </w:r>
    </w:p>
    <w:p>
      <w:pPr>
        <w:spacing w:after="0"/>
      </w:pPr>
    </w:p>
    <w:p>
      <w:r>
        <w:rPr>
          <w:rFonts w:ascii="Times New Roman" w:hAnsi="Times New Roman"/>
          <w:b w:val="0"/>
          <w:i w:val="0"/>
          <w:u w:val="none"/>
        </w:rPr>
        <w:t>Respetados señores:</w:t>
      </w:r>
    </w:p>
    <w:p>
      <w:r>
        <w:rPr>
          <w:rFonts w:ascii="Times New Roman" w:hAnsi="Times New Roman"/>
          <w:b w:val="0"/>
          <w:i w:val="0"/>
          <w:u w:val="none"/>
        </w:rPr>
        <w:t xml:space="preserve">Yo, </w:t>
      </w:r>
      <w:r>
        <w:rPr>
          <w:rFonts w:ascii="Times New Roman" w:hAnsi="Times New Roman"/>
          <w:b/>
          <w:i w:val="0"/>
          <w:u w:val="none"/>
        </w:rPr>
        <w:t>MARIANA LÓPEZ CASTAÑO</w:t>
      </w:r>
      <w:r>
        <w:rPr>
          <w:rFonts w:ascii="Times New Roman" w:hAnsi="Times New Roman"/>
          <w:b w:val="0"/>
          <w:i w:val="0"/>
          <w:u w:val="none"/>
        </w:rPr>
        <w:t xml:space="preserve">, mujer, mayor de edad, identificada con la cédula de ciudadanía número </w:t>
      </w:r>
      <w:r>
        <w:rPr>
          <w:rFonts w:ascii="Times New Roman" w:hAnsi="Times New Roman"/>
          <w:b/>
          <w:i w:val="0"/>
          <w:u w:val="none"/>
        </w:rPr>
        <w:t>1.039.672.481</w:t>
      </w:r>
      <w:r>
        <w:rPr>
          <w:rFonts w:ascii="Times New Roman" w:hAnsi="Times New Roman"/>
          <w:b w:val="0"/>
          <w:i w:val="0"/>
          <w:u w:val="none"/>
        </w:rPr>
        <w:t xml:space="preserve"> expedida en Medellín (Antioquia), domiciliada y residente en el municipio de Medellín, obrando en nombre propio, por medio del presente escrito manifiesto de manera expresa, libre, voluntaria e inequívoca que </w:t>
      </w:r>
      <w:r>
        <w:rPr>
          <w:rFonts w:ascii="Times New Roman" w:hAnsi="Times New Roman"/>
          <w:b/>
          <w:i w:val="0"/>
          <w:u w:val="none"/>
        </w:rPr>
        <w:t>ACEPTO</w:t>
      </w:r>
      <w:r>
        <w:rPr>
          <w:rFonts w:ascii="Times New Roman" w:hAnsi="Times New Roman"/>
          <w:b w:val="0"/>
          <w:i w:val="0"/>
          <w:u w:val="none"/>
        </w:rPr>
        <w:t xml:space="preserve"> la designación que se me hizo como </w:t>
      </w:r>
      <w:r>
        <w:rPr>
          <w:rFonts w:ascii="Times New Roman" w:hAnsi="Times New Roman"/>
          <w:b/>
          <w:i w:val="0"/>
          <w:u w:val="none"/>
        </w:rPr>
        <w:t>REPRESENTANTE LEGAL PRINCIPAL</w:t>
      </w:r>
      <w:r>
        <w:rPr>
          <w:rFonts w:ascii="Times New Roman" w:hAnsi="Times New Roman"/>
          <w:b w:val="0"/>
          <w:i w:val="0"/>
          <w:u w:val="none"/>
        </w:rPr>
        <w:t xml:space="preserve"> de la sociedad </w:t>
      </w:r>
      <w:r>
        <w:rPr>
          <w:rFonts w:ascii="Times New Roman" w:hAnsi="Times New Roman"/>
          <w:b/>
          <w:i w:val="0"/>
          <w:u w:val="none"/>
        </w:rPr>
        <w:t>NOVA BIENESTAR INTEGRAL S.A.S.</w:t>
      </w:r>
      <w:r>
        <w:rPr>
          <w:rFonts w:ascii="Times New Roman" w:hAnsi="Times New Roman"/>
          <w:b w:val="0"/>
          <w:i w:val="0"/>
          <w:u w:val="none"/>
        </w:rPr>
        <w:t>, según consta en el artículo transitorio 1.º del documento privado de constitución de la referencia.</w:t>
      </w:r>
    </w:p>
    <w:p>
      <w:r>
        <w:rPr>
          <w:rFonts w:ascii="Times New Roman" w:hAnsi="Times New Roman"/>
          <w:b w:val="0"/>
          <w:i w:val="0"/>
          <w:u w:val="none"/>
        </w:rPr>
        <w:t xml:space="preserve">En cumplimiento de lo dispuesto en el </w:t>
      </w:r>
      <w:r>
        <w:rPr>
          <w:rFonts w:ascii="Times New Roman" w:hAnsi="Times New Roman"/>
          <w:b/>
          <w:i w:val="0"/>
          <w:u w:val="none"/>
        </w:rPr>
        <w:t>artículo 42 del Decreto Ley 2150 de 1995</w:t>
      </w:r>
      <w:r>
        <w:rPr>
          <w:rFonts w:ascii="Times New Roman" w:hAnsi="Times New Roman"/>
          <w:b w:val="0"/>
          <w:i w:val="0"/>
          <w:u w:val="none"/>
        </w:rPr>
        <w:t>, según el cual "para la inscripción de nombramientos de administradores y revisores fiscales se requerirá la aceptación previa de las personas designadas", dejo constancia de la siguiente información: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Información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Nombre completo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Mariana López Castaño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Tipo y número de documento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Cédula de ciudadanía n.º 1.039.672.481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Lugar de expedición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Medellín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Cargo aceptado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 principal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NOVA BIENESTAR INTEGRAL S.A.S.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Domicilio de la 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Medellín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Dirección de notificación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Carrera 37 n.º 10A-58, oficina 804, Medellín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Correo electrónico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contacto@novabienestarintegral.com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Teléfono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315 684 9271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 w:val="0"/>
          <w:i w:val="0"/>
          <w:u w:val="none"/>
        </w:rPr>
        <w:t xml:space="preserve">Asimismo, y bajo la gravedad del juramento, </w:t>
      </w:r>
      <w:r>
        <w:rPr>
          <w:rFonts w:ascii="Times New Roman" w:hAnsi="Times New Roman"/>
          <w:b/>
          <w:i w:val="0"/>
          <w:u w:val="none"/>
        </w:rPr>
        <w:t>DECLARO</w:t>
      </w:r>
      <w:r>
        <w:rPr>
          <w:rFonts w:ascii="Times New Roman" w:hAnsi="Times New Roman"/>
          <w:b w:val="0"/>
          <w:i w:val="0"/>
          <w:u w:val="none"/>
        </w:rPr>
        <w:t>: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>1. Que conozco íntegramente los estatutos sociales de NOVA BIENESTAR INTEGRAL S.A.S. y, en particular, las facultades y limitaciones que el artículo 28 de dichos estatutos impone al representante legal, entre ellas la necesidad de autorización previa de la asamblea general de accionistas para celebrar actos o contratos cuya cuantía individual exceda de quinientos (500) salarios mínimos legales mensuales vigentes.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2. Que conozco y asumo los deberes propios de los administradores previstos en el </w:t>
      </w:r>
      <w:r>
        <w:rPr>
          <w:rFonts w:ascii="Times New Roman" w:hAnsi="Times New Roman"/>
          <w:b/>
          <w:i w:val="0"/>
          <w:u w:val="none"/>
        </w:rPr>
        <w:t>artículo 23 de la Ley 222 de 1995</w:t>
      </w:r>
      <w:r>
        <w:rPr>
          <w:rFonts w:ascii="Times New Roman" w:hAnsi="Times New Roman"/>
          <w:b w:val="0"/>
          <w:i w:val="0"/>
          <w:u w:val="none"/>
        </w:rPr>
        <w:t>, esto es, obrar de buena fe, con lealtad y con la diligencia de un buen hombre de negocios, en interés de la sociedad y teniendo en cuenta los intereses de sus asociados.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3. Que conozco el régimen de responsabilidad solidaria e ilimitada consagrado en el </w:t>
      </w:r>
      <w:r>
        <w:rPr>
          <w:rFonts w:ascii="Times New Roman" w:hAnsi="Times New Roman"/>
          <w:b/>
          <w:i w:val="0"/>
          <w:u w:val="none"/>
        </w:rPr>
        <w:t>artículo 200 del Código de Comercio</w:t>
      </w:r>
      <w:r>
        <w:rPr>
          <w:rFonts w:ascii="Times New Roman" w:hAnsi="Times New Roman"/>
          <w:b w:val="0"/>
          <w:i w:val="0"/>
          <w:u w:val="none"/>
        </w:rPr>
        <w:t xml:space="preserve"> y en el </w:t>
      </w:r>
      <w:r>
        <w:rPr>
          <w:rFonts w:ascii="Times New Roman" w:hAnsi="Times New Roman"/>
          <w:b/>
          <w:i w:val="0"/>
          <w:u w:val="none"/>
        </w:rPr>
        <w:t>artículo 27 de la Ley 1258 de 2008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4. Que </w:t>
      </w:r>
      <w:r>
        <w:rPr>
          <w:rFonts w:ascii="Times New Roman" w:hAnsi="Times New Roman"/>
          <w:b/>
          <w:i w:val="0"/>
          <w:u w:val="none"/>
        </w:rPr>
        <w:t>no me encuentro incursa</w:t>
      </w:r>
      <w:r>
        <w:rPr>
          <w:rFonts w:ascii="Times New Roman" w:hAnsi="Times New Roman"/>
          <w:b w:val="0"/>
          <w:i w:val="0"/>
          <w:u w:val="none"/>
        </w:rPr>
        <w:t xml:space="preserve"> en causal alguna de inhabilidad, incompatibilidad o prohibición legal, estatutaria o contractual para ejercer el comercio ni para desempeñar el cargo aceptado, y que no he sido condenada por delitos contra el patrimonio económico, la fe pública, la administración pública, el orden económico y social, ni por delitos relacionados con el lavado de activos o la financiación del terrorismo.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5. Que autorizo a la Cámara de Comercio de Medellín para Antioquia el </w:t>
      </w:r>
      <w:r>
        <w:rPr>
          <w:rFonts w:ascii="Times New Roman" w:hAnsi="Times New Roman"/>
          <w:b/>
          <w:i w:val="0"/>
          <w:u w:val="none"/>
        </w:rPr>
        <w:t>tratamiento de mis datos personales</w:t>
      </w:r>
      <w:r>
        <w:rPr>
          <w:rFonts w:ascii="Times New Roman" w:hAnsi="Times New Roman"/>
          <w:b w:val="0"/>
          <w:i w:val="0"/>
          <w:u w:val="none"/>
        </w:rPr>
        <w:t>, exclusivamente para los fines propios del registro mercantil y del Registro Único Empresarial y Social (RUES), en los términos de la Ley 1581 de 2012 y del Decreto 1074 de 2015.</w:t>
      </w:r>
    </w:p>
    <w:p>
      <w:r>
        <w:rPr>
          <w:rFonts w:ascii="Times New Roman" w:hAnsi="Times New Roman"/>
          <w:b w:val="0"/>
          <w:i w:val="0"/>
          <w:u w:val="none"/>
        </w:rPr>
        <w:t>Atentamente,</w:t>
      </w:r>
    </w:p>
    <w:p>
      <w:pPr>
        <w:spacing w:after="0"/>
      </w:pPr>
    </w:p>
    <w:p>
      <w:pPr>
        <w:spacing w:after="0"/>
      </w:pP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</w:p>
    <w:p>
      <w:pPr>
        <w:spacing w:after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MARIANA LÓPEZ CASTAÑO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C.C. 1.039.672.481 de Medellín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Representante legal principal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NOVA BIENESTAR INTEGRAL S.A.S.</w:t>
      </w:r>
    </w:p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CARTA DE ACEPTACIÓN DE CARGO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Representante legal suplente</w:t>
      </w:r>
    </w:p>
    <w:p>
      <w:pPr>
        <w:jc w:val="right"/>
      </w:pPr>
      <w:r>
        <w:rPr>
          <w:rFonts w:ascii="Times New Roman" w:hAnsi="Times New Roman"/>
          <w:b w:val="0"/>
          <w:i w:val="0"/>
          <w:u w:val="none"/>
        </w:rPr>
        <w:t>Medellín (Antioquia), primero (1) de octubre de dos mil veintiséis (2026)</w:t>
      </w:r>
    </w:p>
    <w:p>
      <w:pPr>
        <w:spacing w:after="0"/>
      </w:pPr>
    </w:p>
    <w:p>
      <w:r>
        <w:rPr>
          <w:rFonts w:ascii="Times New Roman" w:hAnsi="Times New Roman"/>
          <w:b/>
          <w:i w:val="0"/>
          <w:u w:val="none"/>
        </w:rPr>
        <w:t>Señores</w:t>
      </w:r>
    </w:p>
    <w:p>
      <w:r>
        <w:rPr>
          <w:rFonts w:ascii="Times New Roman" w:hAnsi="Times New Roman"/>
          <w:b/>
          <w:i w:val="0"/>
          <w:u w:val="none"/>
        </w:rPr>
        <w:t>CÁMARA DE COMERCIO DE MEDELLÍN PARA ANTIOQUIA</w:t>
      </w:r>
    </w:p>
    <w:p>
      <w:r>
        <w:rPr>
          <w:rFonts w:ascii="Times New Roman" w:hAnsi="Times New Roman"/>
          <w:b w:val="0"/>
          <w:i w:val="0"/>
          <w:u w:val="none"/>
        </w:rPr>
        <w:t>Departamento de Registros Públicos</w:t>
      </w:r>
    </w:p>
    <w:p>
      <w:r>
        <w:rPr>
          <w:rFonts w:ascii="Times New Roman" w:hAnsi="Times New Roman"/>
          <w:b w:val="0"/>
          <w:i w:val="0"/>
          <w:u w:val="none"/>
        </w:rPr>
        <w:t>Medellín (Antioquia)</w:t>
      </w:r>
    </w:p>
    <w:p>
      <w:pPr>
        <w:spacing w:after="0"/>
      </w:pPr>
    </w:p>
    <w:p>
      <w:r>
        <w:rPr>
          <w:rFonts w:ascii="Times New Roman" w:hAnsi="Times New Roman"/>
          <w:b/>
          <w:i w:val="0"/>
          <w:u w:val="none"/>
        </w:rPr>
        <w:t>Referencia:</w:t>
      </w:r>
      <w:r>
        <w:rPr>
          <w:rFonts w:ascii="Times New Roman" w:hAnsi="Times New Roman"/>
          <w:b w:val="0"/>
          <w:i w:val="0"/>
          <w:u w:val="none"/>
        </w:rPr>
        <w:t xml:space="preserve"> Aceptación del cargo de </w:t>
      </w:r>
      <w:r>
        <w:rPr>
          <w:rFonts w:ascii="Times New Roman" w:hAnsi="Times New Roman"/>
          <w:b/>
          <w:i w:val="0"/>
          <w:u w:val="none"/>
        </w:rPr>
        <w:t>representante legal suplente</w:t>
      </w:r>
      <w:r>
        <w:rPr>
          <w:rFonts w:ascii="Times New Roman" w:hAnsi="Times New Roman"/>
          <w:b w:val="0"/>
          <w:i w:val="0"/>
          <w:u w:val="none"/>
        </w:rPr>
        <w:t xml:space="preserve"> de la sociedad </w:t>
      </w:r>
      <w:r>
        <w:rPr>
          <w:rFonts w:ascii="Times New Roman" w:hAnsi="Times New Roman"/>
          <w:b/>
          <w:i w:val="0"/>
          <w:u w:val="none"/>
        </w:rPr>
        <w:t>NOVA BIENESTAR INTEGRAL S.A.S.</w:t>
      </w:r>
      <w:r>
        <w:rPr>
          <w:rFonts w:ascii="Times New Roman" w:hAnsi="Times New Roman"/>
          <w:b w:val="0"/>
          <w:i w:val="0"/>
          <w:u w:val="none"/>
        </w:rPr>
        <w:t>, constituida mediante documento privado del primero (1) de octubre de dos mil veintiséis (2026).</w:t>
      </w:r>
    </w:p>
    <w:p>
      <w:pPr>
        <w:spacing w:after="0"/>
      </w:pPr>
    </w:p>
    <w:p>
      <w:r>
        <w:rPr>
          <w:rFonts w:ascii="Times New Roman" w:hAnsi="Times New Roman"/>
          <w:b w:val="0"/>
          <w:i w:val="0"/>
          <w:u w:val="none"/>
        </w:rPr>
        <w:t>Respetados señores:</w:t>
      </w:r>
    </w:p>
    <w:p>
      <w:r>
        <w:rPr>
          <w:rFonts w:ascii="Times New Roman" w:hAnsi="Times New Roman"/>
          <w:b w:val="0"/>
          <w:i w:val="0"/>
          <w:u w:val="none"/>
        </w:rPr>
        <w:t xml:space="preserve">Yo, </w:t>
      </w:r>
      <w:r>
        <w:rPr>
          <w:rFonts w:ascii="Times New Roman" w:hAnsi="Times New Roman"/>
          <w:b/>
          <w:i w:val="0"/>
          <w:u w:val="none"/>
        </w:rPr>
        <w:t>FELIPE ANDRÉS GÓMEZ VÉLEZ</w:t>
      </w:r>
      <w:r>
        <w:rPr>
          <w:rFonts w:ascii="Times New Roman" w:hAnsi="Times New Roman"/>
          <w:b w:val="0"/>
          <w:i w:val="0"/>
          <w:u w:val="none"/>
        </w:rPr>
        <w:t xml:space="preserve">, hombre, mayor de edad, identificado con la cédula de ciudadanía número </w:t>
      </w:r>
      <w:r>
        <w:rPr>
          <w:rFonts w:ascii="Times New Roman" w:hAnsi="Times New Roman"/>
          <w:b/>
          <w:i w:val="0"/>
          <w:u w:val="none"/>
        </w:rPr>
        <w:t>1.152.846.390</w:t>
      </w:r>
      <w:r>
        <w:rPr>
          <w:rFonts w:ascii="Times New Roman" w:hAnsi="Times New Roman"/>
          <w:b w:val="0"/>
          <w:i w:val="0"/>
          <w:u w:val="none"/>
        </w:rPr>
        <w:t xml:space="preserve"> expedida en Envigado (Antioquia), domiciliado y residente en el municipio de Envigado, obrando en nombre propio, por medio del presente escrito manifiesto de manera expresa, libre, voluntaria e inequívoca que </w:t>
      </w:r>
      <w:r>
        <w:rPr>
          <w:rFonts w:ascii="Times New Roman" w:hAnsi="Times New Roman"/>
          <w:b/>
          <w:i w:val="0"/>
          <w:u w:val="none"/>
        </w:rPr>
        <w:t>ACEPTO</w:t>
      </w:r>
      <w:r>
        <w:rPr>
          <w:rFonts w:ascii="Times New Roman" w:hAnsi="Times New Roman"/>
          <w:b w:val="0"/>
          <w:i w:val="0"/>
          <w:u w:val="none"/>
        </w:rPr>
        <w:t xml:space="preserve"> la designación que se me hizo como </w:t>
      </w:r>
      <w:r>
        <w:rPr>
          <w:rFonts w:ascii="Times New Roman" w:hAnsi="Times New Roman"/>
          <w:b/>
          <w:i w:val="0"/>
          <w:u w:val="none"/>
        </w:rPr>
        <w:t>REPRESENTANTE LEGAL SUPLENTE</w:t>
      </w:r>
      <w:r>
        <w:rPr>
          <w:rFonts w:ascii="Times New Roman" w:hAnsi="Times New Roman"/>
          <w:b w:val="0"/>
          <w:i w:val="0"/>
          <w:u w:val="none"/>
        </w:rPr>
        <w:t xml:space="preserve"> de la sociedad </w:t>
      </w:r>
      <w:r>
        <w:rPr>
          <w:rFonts w:ascii="Times New Roman" w:hAnsi="Times New Roman"/>
          <w:b/>
          <w:i w:val="0"/>
          <w:u w:val="none"/>
        </w:rPr>
        <w:t>NOVA BIENESTAR INTEGRAL S.A.S.</w:t>
      </w:r>
      <w:r>
        <w:rPr>
          <w:rFonts w:ascii="Times New Roman" w:hAnsi="Times New Roman"/>
          <w:b w:val="0"/>
          <w:i w:val="0"/>
          <w:u w:val="none"/>
        </w:rPr>
        <w:t>, según consta en el artículo transitorio 1.º del documento privado de constitución de la referencia.</w:t>
      </w:r>
    </w:p>
    <w:p>
      <w:r>
        <w:rPr>
          <w:rFonts w:ascii="Times New Roman" w:hAnsi="Times New Roman"/>
          <w:b w:val="0"/>
          <w:i w:val="0"/>
          <w:u w:val="none"/>
        </w:rPr>
        <w:t xml:space="preserve">En cumplimiento de lo dispuesto en el </w:t>
      </w:r>
      <w:r>
        <w:rPr>
          <w:rFonts w:ascii="Times New Roman" w:hAnsi="Times New Roman"/>
          <w:b/>
          <w:i w:val="0"/>
          <w:u w:val="none"/>
        </w:rPr>
        <w:t>artículo 42 del Decreto Ley 2150 de 1995</w:t>
      </w:r>
      <w:r>
        <w:rPr>
          <w:rFonts w:ascii="Times New Roman" w:hAnsi="Times New Roman"/>
          <w:b w:val="0"/>
          <w:i w:val="0"/>
          <w:u w:val="none"/>
        </w:rPr>
        <w:t>, dejo constancia de la siguiente información: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Información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Nombre completo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Felipe Andrés Gómez Vélez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Tipo y número de documento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Cédula de ciudadanía n.º 1.152.846.390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Lugar de expedición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Envigado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Cargo aceptado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 suplente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NOVA BIENESTAR INTEGRAL S.A.S.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Domicilio de la 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Medellín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Dirección de notificación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Carrera 37 n.º 10A-58, oficina 804, Medellín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Correo electrónico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contacto@novabienestarintegral.com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Teléfono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315 684 9271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 w:val="0"/>
          <w:i w:val="0"/>
          <w:u w:val="none"/>
        </w:rPr>
        <w:t xml:space="preserve">Asimismo, y bajo la gravedad del juramento, </w:t>
      </w:r>
      <w:r>
        <w:rPr>
          <w:rFonts w:ascii="Times New Roman" w:hAnsi="Times New Roman"/>
          <w:b/>
          <w:i w:val="0"/>
          <w:u w:val="none"/>
        </w:rPr>
        <w:t>DECLARO</w:t>
      </w:r>
      <w:r>
        <w:rPr>
          <w:rFonts w:ascii="Times New Roman" w:hAnsi="Times New Roman"/>
          <w:b w:val="0"/>
          <w:i w:val="0"/>
          <w:u w:val="none"/>
        </w:rPr>
        <w:t>: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1. Que conozco íntegramente los estatutos sociales de NOVA BIENESTAR INTEGRAL S.A.S. y que, en mi condición de suplente, reemplazaré al representante legal principal en sus faltas absolutas, temporales o accidentales, con las mismas facultades y limitaciones previstas en el artículo 28 de los estatutos, </w:t>
      </w:r>
      <w:r>
        <w:rPr>
          <w:rFonts w:ascii="Times New Roman" w:hAnsi="Times New Roman"/>
          <w:b/>
          <w:i w:val="0"/>
          <w:u w:val="none"/>
        </w:rPr>
        <w:t>sin necesidad de acreditar la falta del principal frente a terceros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2. Que conozco y asumo los deberes de los administradores previstos en el </w:t>
      </w:r>
      <w:r>
        <w:rPr>
          <w:rFonts w:ascii="Times New Roman" w:hAnsi="Times New Roman"/>
          <w:b/>
          <w:i w:val="0"/>
          <w:u w:val="none"/>
        </w:rPr>
        <w:t>artículo 23 de la Ley 222 de 1995</w:t>
      </w:r>
      <w:r>
        <w:rPr>
          <w:rFonts w:ascii="Times New Roman" w:hAnsi="Times New Roman"/>
          <w:b w:val="0"/>
          <w:i w:val="0"/>
          <w:u w:val="none"/>
        </w:rPr>
        <w:t xml:space="preserve"> y el régimen de responsabilidad del </w:t>
      </w:r>
      <w:r>
        <w:rPr>
          <w:rFonts w:ascii="Times New Roman" w:hAnsi="Times New Roman"/>
          <w:b/>
          <w:i w:val="0"/>
          <w:u w:val="none"/>
        </w:rPr>
        <w:t>artículo 200 del Código de Comercio</w:t>
      </w:r>
      <w:r>
        <w:rPr>
          <w:rFonts w:ascii="Times New Roman" w:hAnsi="Times New Roman"/>
          <w:b w:val="0"/>
          <w:i w:val="0"/>
          <w:u w:val="none"/>
        </w:rPr>
        <w:t xml:space="preserve"> y del </w:t>
      </w:r>
      <w:r>
        <w:rPr>
          <w:rFonts w:ascii="Times New Roman" w:hAnsi="Times New Roman"/>
          <w:b/>
          <w:i w:val="0"/>
          <w:u w:val="none"/>
        </w:rPr>
        <w:t>artículo 27 de la Ley 1258 de 2008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3. Que </w:t>
      </w:r>
      <w:r>
        <w:rPr>
          <w:rFonts w:ascii="Times New Roman" w:hAnsi="Times New Roman"/>
          <w:b/>
          <w:i w:val="0"/>
          <w:u w:val="none"/>
        </w:rPr>
        <w:t>no me encuentro incurso</w:t>
      </w:r>
      <w:r>
        <w:rPr>
          <w:rFonts w:ascii="Times New Roman" w:hAnsi="Times New Roman"/>
          <w:b w:val="0"/>
          <w:i w:val="0"/>
          <w:u w:val="none"/>
        </w:rPr>
        <w:t xml:space="preserve"> en causal alguna de inhabilidad, incompatibilidad o prohibición legal, estatutaria o contractual para ejercer el comercio ni para desempeñar el cargo aceptado.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4. Que autorizo a la Cámara de Comercio de Medellín para Antioquia el </w:t>
      </w:r>
      <w:r>
        <w:rPr>
          <w:rFonts w:ascii="Times New Roman" w:hAnsi="Times New Roman"/>
          <w:b/>
          <w:i w:val="0"/>
          <w:u w:val="none"/>
        </w:rPr>
        <w:t>tratamiento de mis datos personales</w:t>
      </w:r>
      <w:r>
        <w:rPr>
          <w:rFonts w:ascii="Times New Roman" w:hAnsi="Times New Roman"/>
          <w:b w:val="0"/>
          <w:i w:val="0"/>
          <w:u w:val="none"/>
        </w:rPr>
        <w:t>, exclusivamente para los fines propios del registro mercantil y del Registro Único Empresarial y Social (RUES), en los términos de la Ley 1581 de 2012 y del Decreto 1074 de 2015.</w:t>
      </w:r>
    </w:p>
    <w:p>
      <w:r>
        <w:rPr>
          <w:rFonts w:ascii="Times New Roman" w:hAnsi="Times New Roman"/>
          <w:b w:val="0"/>
          <w:i w:val="0"/>
          <w:u w:val="none"/>
        </w:rPr>
        <w:t>Atentamente,</w:t>
      </w:r>
    </w:p>
    <w:p>
      <w:pPr>
        <w:spacing w:after="0"/>
      </w:pPr>
    </w:p>
    <w:p>
      <w:pPr>
        <w:spacing w:after="0"/>
      </w:pP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</w:p>
    <w:p>
      <w:pPr>
        <w:spacing w:after="0"/>
        <w:jc w:val="left"/>
      </w:pPr>
      <w:r>
        <w:rPr>
          <w:rFonts w:ascii="Times New Roman" w:hAnsi="Times New Roman"/>
          <w:b/>
          <w:i w:val="0"/>
          <w:sz w:val="22"/>
          <w:u w:val="none"/>
        </w:rPr>
        <w:t>FELIPE ANDRÉS GÓMEZ VÉLEZ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C.C. 1.152.846.390 de Envigado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Representante legal suplente</w:t>
      </w:r>
    </w:p>
    <w:p>
      <w:pPr>
        <w:spacing w:after="0"/>
        <w:jc w:val="left"/>
      </w:pPr>
      <w:r>
        <w:rPr>
          <w:rFonts w:ascii="Times New Roman" w:hAnsi="Times New Roman"/>
          <w:b w:val="0"/>
          <w:i w:val="0"/>
          <w:sz w:val="22"/>
          <w:u w:val="none"/>
        </w:rPr>
        <w:t>NOVA BIENESTAR INTEGRAL S.A.S.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6"/>
      </w:rPr>
      <w:t xml:space="preserve">Aceptaciones de cargo  |  </w:t>
    </w:r>
    <w:r>
      <w:rPr>
        <w:rFonts w:ascii="Times New Roman" w:hAnsi="Times New Roman"/>
        <w:color w:val="555555"/>
        <w:sz w:val="16"/>
      </w:rPr>
      <w:t xml:space="preserve">Página </w:t>
    </w:r>
    <w:r>
      <w:rPr>
        <w:rFonts w:ascii="Times New Roman" w:hAnsi="Times New Roman"/>
        <w:color w:val="555555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/>
        <w:color w:val="555555"/>
        <w:sz w:val="16"/>
      </w:rPr>
      <w:t xml:space="preserve"> de </w:t>
    </w:r>
    <w:r>
      <w:rPr>
        <w:rFonts w:ascii="Times New Roman" w:hAnsi="Times New Roman"/>
        <w:color w:val="555555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AAAAAA"/>
      </w:pBdr>
    </w:pPr>
    <w:r>
      <w:rPr>
        <w:rFonts w:ascii="Times New Roman" w:hAnsi="Times New Roman"/>
        <w:i/>
        <w:color w:val="555555"/>
        <w:sz w:val="16"/>
      </w:rPr>
      <w:t>NOVA BIENESTAR INTEGRAL S.A.S. — Aceptaciones de cargo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